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Microsoft YaHei" w:hAnsi="Microsoft YaHei" w:eastAsia="微软雅黑"/>
          <w:b/>
          <w:color w:val="1F3B5C"/>
          <w:sz w:val="44"/>
        </w:rPr>
        <w:t>山大软院大二｜双人协作项目学习计划</w:t>
      </w:r>
    </w:p>
    <w:p>
      <w:pPr>
        <w:spacing w:after="60"/>
        <w:ind w:left="283"/>
      </w:pPr>
      <w:r>
        <w:rPr>
          <w:rFonts w:ascii="Microsoft YaHei" w:hAnsi="Microsoft YaHei" w:eastAsia="微软雅黑"/>
          <w:b/>
          <w:i/>
          <w:color w:val="595959"/>
          <w:sz w:val="21"/>
        </w:rPr>
        <w:t>项目名称</w:t>
      </w:r>
      <w:r>
        <w:rPr>
          <w:rFonts w:ascii="Microsoft YaHei" w:hAnsi="Microsoft YaHei" w:eastAsia="微软雅黑"/>
          <w:b w:val="0"/>
          <w:i/>
          <w:color w:val="595959"/>
          <w:sz w:val="21"/>
        </w:rPr>
        <w:t>：图书管理系统（Library Management System）</w:t>
      </w:r>
    </w:p>
    <w:p>
      <w:pPr>
        <w:spacing w:after="60"/>
        <w:ind w:left="283"/>
      </w:pPr>
      <w:r>
        <w:rPr>
          <w:rFonts w:ascii="Microsoft YaHei" w:hAnsi="Microsoft YaHei" w:eastAsia="微软雅黑"/>
          <w:b/>
          <w:i/>
          <w:color w:val="595959"/>
          <w:sz w:val="21"/>
        </w:rPr>
        <w:t>协作模式</w:t>
      </w:r>
      <w:r>
        <w:rPr>
          <w:rFonts w:ascii="Microsoft YaHei" w:hAnsi="Microsoft YaHei" w:eastAsia="微软雅黑"/>
          <w:b w:val="0"/>
          <w:i/>
          <w:color w:val="595959"/>
          <w:sz w:val="21"/>
        </w:rPr>
        <w:t>：双人组队开发</w:t>
      </w:r>
    </w:p>
    <w:p>
      <w:pPr>
        <w:spacing w:after="60"/>
        <w:ind w:left="283"/>
      </w:pPr>
      <w:r>
        <w:rPr>
          <w:rFonts w:ascii="Microsoft YaHei" w:hAnsi="Microsoft YaHei" w:eastAsia="微软雅黑"/>
          <w:b/>
          <w:i/>
          <w:color w:val="595959"/>
          <w:sz w:val="21"/>
        </w:rPr>
        <w:t>计划周期</w:t>
      </w:r>
      <w:r>
        <w:rPr>
          <w:rFonts w:ascii="Microsoft YaHei" w:hAnsi="Microsoft YaHei" w:eastAsia="微软雅黑"/>
          <w:b w:val="0"/>
          <w:i/>
          <w:color w:val="595959"/>
          <w:sz w:val="21"/>
        </w:rPr>
        <w:t>：第 0 周准备 + 12 周正式计划</w:t>
      </w:r>
    </w:p>
    <w:p>
      <w:pPr>
        <w:spacing w:after="60"/>
        <w:ind w:left="283"/>
      </w:pPr>
      <w:r>
        <w:rPr>
          <w:rFonts w:ascii="Microsoft YaHei" w:hAnsi="Microsoft YaHei" w:eastAsia="微软雅黑"/>
          <w:b/>
          <w:i/>
          <w:color w:val="595959"/>
          <w:sz w:val="21"/>
        </w:rPr>
        <w:t>文档版本</w:t>
      </w:r>
      <w:r>
        <w:rPr>
          <w:rFonts w:ascii="Microsoft YaHei" w:hAnsi="Microsoft YaHei" w:eastAsia="微软雅黑"/>
          <w:b w:val="0"/>
          <w:i/>
          <w:color w:val="595959"/>
          <w:sz w:val="21"/>
        </w:rPr>
        <w:t>：v1.0</w:t>
      </w:r>
    </w:p>
    <w:p>
      <w:pPr>
        <w:spacing w:after="60"/>
        <w:ind w:left="283"/>
      </w:pPr>
      <w:r>
        <w:rPr>
          <w:rFonts w:ascii="Microsoft YaHei" w:hAnsi="Microsoft YaHei" w:eastAsia="微软雅黑"/>
          <w:b/>
          <w:i/>
          <w:color w:val="595959"/>
          <w:sz w:val="21"/>
        </w:rPr>
        <w:t>编制日期</w:t>
      </w:r>
      <w:r>
        <w:rPr>
          <w:rFonts w:ascii="Microsoft YaHei" w:hAnsi="Microsoft YaHei" w:eastAsia="微软雅黑"/>
          <w:b w:val="0"/>
          <w:i/>
          <w:color w:val="595959"/>
          <w:sz w:val="21"/>
        </w:rPr>
        <w:t>：2026-08-31</w:t>
      </w:r>
    </w:p>
    <w:p>
      <w:pPr>
        <w:spacing w:before="200" w:after="120"/>
      </w:pPr>
      <w:r>
        <w:rPr>
          <w:rFonts w:ascii="Microsoft YaHei" w:hAnsi="Microsoft YaHei" w:eastAsia="微软雅黑"/>
          <w:b/>
          <w:color w:val="1F3B5C"/>
          <w:sz w:val="32"/>
        </w:rPr>
        <w:t>文档信息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/>
                <w:sz w:val="19"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/>
                <w:sz w:val="19"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/>
                <w:sz w:val="19"/>
              </w:rPr>
              <w:t>修订人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v1.0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2026-08-31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成员 A / 成员 B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初版，基于原始计划重构并扩充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Microsoft YaHei" w:hAnsi="Microsoft YaHei" w:eastAsia="微软雅黑"/>
          <w:b/>
          <w:color w:val="1F3B5C"/>
          <w:sz w:val="32"/>
        </w:rPr>
        <w:t>目录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>1. 项目概述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>2. 核心协作原则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>3. 总体计划概览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>4. 前期准备（第 0 周）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>5. 阶段一：基础能力对齐（第 1–3 周）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>6. 阶段二：核心业务开发（第 4–8 周）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>7. 阶段三：项目优化与工程化（第 9–10 周）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>8. 阶段四：项目复盘与面试素材（第 11–12 周）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>9. 风险预案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>10. 最终成果清单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>11. 附录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>•  附录 A：分工总表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>•  附录 B：数据库表设计（参考）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>•  附录 C：接口文档模板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>•  附录 D：Git 协作命令清单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>•  附录 E：面试复盘模板</w:t>
      </w:r>
    </w:p>
    <w:p>
      <w:r>
        <w:br w:type="page"/>
      </w:r>
    </w:p>
    <w:p>
      <w:pPr>
        <w:spacing w:before="200" w:after="120"/>
      </w:pPr>
      <w:r>
        <w:rPr>
          <w:rFonts w:ascii="Microsoft YaHei" w:hAnsi="Microsoft YaHei" w:eastAsia="微软雅黑"/>
          <w:b/>
          <w:color w:val="1F3B5C"/>
          <w:sz w:val="32"/>
        </w:rPr>
        <w:t>1. 项目概述</w:t>
      </w:r>
    </w:p>
    <w:p>
      <w:pPr>
        <w:spacing w:before="120" w:after="60"/>
      </w:pPr>
      <w:r>
        <w:rPr>
          <w:rFonts w:ascii="Microsoft YaHei" w:hAnsi="Microsoft YaHei" w:eastAsia="微软雅黑"/>
          <w:b/>
          <w:color w:val="2E4E7E"/>
          <w:sz w:val="24"/>
        </w:rPr>
        <w:t>1.1 项目背景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>•  成员为</w:t>
      </w:r>
      <w:r>
        <w:rPr>
          <w:rFonts w:ascii="Microsoft YaHei" w:hAnsi="Microsoft YaHei" w:eastAsia="微软雅黑"/>
          <w:b/>
          <w:sz w:val="21"/>
        </w:rPr>
        <w:t>大二软件学院</w:t>
      </w:r>
      <w:r>
        <w:rPr>
          <w:rFonts w:ascii="Microsoft YaHei" w:hAnsi="Microsoft YaHei" w:eastAsia="微软雅黑"/>
          <w:b w:val="0"/>
          <w:sz w:val="21"/>
        </w:rPr>
        <w:t xml:space="preserve">学生，已掌握 </w:t>
      </w:r>
      <w:r>
        <w:rPr>
          <w:rFonts w:ascii="Microsoft YaHei" w:hAnsi="Microsoft YaHei" w:eastAsia="微软雅黑"/>
          <w:b/>
          <w:sz w:val="21"/>
        </w:rPr>
        <w:t>Java</w:t>
      </w:r>
      <w:r>
        <w:rPr>
          <w:rFonts w:ascii="Microsoft YaHei" w:hAnsi="Microsoft YaHei" w:eastAsia="微软雅黑"/>
          <w:b w:val="0"/>
          <w:sz w:val="21"/>
        </w:rPr>
        <w:t xml:space="preserve">，完成过 </w:t>
      </w:r>
      <w:r>
        <w:rPr>
          <w:rFonts w:ascii="Microsoft YaHei" w:hAnsi="Microsoft YaHei" w:eastAsia="微软雅黑"/>
          <w:b/>
          <w:sz w:val="21"/>
        </w:rPr>
        <w:t>Java 版俄罗斯方块</w:t>
      </w:r>
      <w:r>
        <w:rPr>
          <w:rFonts w:ascii="Microsoft YaHei" w:hAnsi="Microsoft YaHei" w:eastAsia="微软雅黑"/>
          <w:b w:val="0"/>
          <w:sz w:val="21"/>
        </w:rPr>
        <w:t>。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 xml:space="preserve">•  每人每日可用学习时间约 </w:t>
      </w:r>
      <w:r>
        <w:rPr>
          <w:rFonts w:ascii="Microsoft YaHei" w:hAnsi="Microsoft YaHei" w:eastAsia="微软雅黑"/>
          <w:b/>
          <w:sz w:val="21"/>
        </w:rPr>
        <w:t>1.5 小时</w:t>
      </w:r>
      <w:r>
        <w:rPr>
          <w:rFonts w:ascii="Microsoft YaHei" w:hAnsi="Microsoft YaHei" w:eastAsia="微软雅黑"/>
          <w:b w:val="0"/>
          <w:sz w:val="21"/>
        </w:rPr>
        <w:t>，两人时间</w:t>
      </w:r>
      <w:r>
        <w:rPr>
          <w:rFonts w:ascii="Microsoft YaHei" w:hAnsi="Microsoft YaHei" w:eastAsia="微软雅黑"/>
          <w:b/>
          <w:sz w:val="21"/>
        </w:rPr>
        <w:t>不一定完全同步</w:t>
      </w:r>
      <w:r>
        <w:rPr>
          <w:rFonts w:ascii="Microsoft YaHei" w:hAnsi="Microsoft YaHei" w:eastAsia="微软雅黑"/>
          <w:b w:val="0"/>
          <w:sz w:val="21"/>
        </w:rPr>
        <w:t>。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>•  采用</w:t>
      </w:r>
      <w:r>
        <w:rPr>
          <w:rFonts w:ascii="Microsoft YaHei" w:hAnsi="Microsoft YaHei" w:eastAsia="微软雅黑"/>
          <w:b/>
          <w:sz w:val="21"/>
        </w:rPr>
        <w:t>双人组队</w:t>
      </w:r>
      <w:r>
        <w:rPr>
          <w:rFonts w:ascii="Microsoft YaHei" w:hAnsi="Microsoft YaHei" w:eastAsia="微软雅黑"/>
          <w:b w:val="0"/>
          <w:sz w:val="21"/>
        </w:rPr>
        <w:t>方式开发，目标是产出一份</w:t>
      </w:r>
      <w:r>
        <w:rPr>
          <w:rFonts w:ascii="Microsoft YaHei" w:hAnsi="Microsoft YaHei" w:eastAsia="微软雅黑"/>
          <w:b/>
          <w:sz w:val="21"/>
        </w:rPr>
        <w:t>可写入简历的完整项目</w:t>
      </w:r>
      <w:r>
        <w:rPr>
          <w:rFonts w:ascii="Microsoft YaHei" w:hAnsi="Microsoft YaHei" w:eastAsia="微软雅黑"/>
          <w:b w:val="0"/>
          <w:sz w:val="21"/>
        </w:rPr>
        <w:t>。</w:t>
      </w:r>
    </w:p>
    <w:p>
      <w:pPr>
        <w:spacing w:before="120" w:after="60"/>
      </w:pPr>
      <w:r>
        <w:rPr>
          <w:rFonts w:ascii="Microsoft YaHei" w:hAnsi="Microsoft YaHei" w:eastAsia="微软雅黑"/>
          <w:b/>
          <w:color w:val="2E4E7E"/>
          <w:sz w:val="24"/>
        </w:rPr>
        <w:t>1.2 项目目标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>•  产出一个可运行、可写入简历的完整后端业务项目。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>•  务实优先，</w:t>
      </w:r>
      <w:r>
        <w:rPr>
          <w:rFonts w:ascii="Microsoft YaHei" w:hAnsi="Microsoft YaHei" w:eastAsia="微软雅黑"/>
          <w:b/>
          <w:sz w:val="21"/>
        </w:rPr>
        <w:t>不追求超大项目</w:t>
      </w:r>
      <w:r>
        <w:rPr>
          <w:rFonts w:ascii="Microsoft YaHei" w:hAnsi="Microsoft YaHei" w:eastAsia="微软雅黑"/>
          <w:b w:val="0"/>
          <w:sz w:val="21"/>
        </w:rPr>
        <w:t>，兼顾以下能力训练：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>•  Git 团队协作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>•  需求拆分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>•  接口对齐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>•  代码评审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>•  分工开发</w:t>
      </w:r>
    </w:p>
    <w:p>
      <w:pPr>
        <w:spacing w:before="120" w:after="60"/>
      </w:pPr>
      <w:r>
        <w:rPr>
          <w:rFonts w:ascii="Microsoft YaHei" w:hAnsi="Microsoft YaHei" w:eastAsia="微软雅黑"/>
          <w:b/>
          <w:color w:val="2E4E7E"/>
          <w:sz w:val="24"/>
        </w:rPr>
        <w:t>1.3 项目范围与边界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 xml:space="preserve">•  </w:t>
      </w:r>
      <w:r>
        <w:rPr>
          <w:rFonts w:ascii="Microsoft YaHei" w:hAnsi="Microsoft YaHei" w:eastAsia="微软雅黑"/>
          <w:b/>
          <w:sz w:val="21"/>
        </w:rPr>
        <w:t>做</w:t>
      </w:r>
      <w:r>
        <w:rPr>
          <w:rFonts w:ascii="Microsoft YaHei" w:hAnsi="Microsoft YaHei" w:eastAsia="微软雅黑"/>
          <w:b w:val="0"/>
          <w:sz w:val="21"/>
        </w:rPr>
        <w:t>：后端接口为主，覆盖用户、图书、借阅三大业务模块。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 xml:space="preserve">•  </w:t>
      </w:r>
      <w:r>
        <w:rPr>
          <w:rFonts w:ascii="Microsoft YaHei" w:hAnsi="Microsoft YaHei" w:eastAsia="微软雅黑"/>
          <w:b/>
          <w:sz w:val="21"/>
        </w:rPr>
        <w:t>不做</w:t>
      </w:r>
      <w:r>
        <w:rPr>
          <w:rFonts w:ascii="Microsoft YaHei" w:hAnsi="Microsoft YaHei" w:eastAsia="微软雅黑"/>
          <w:b w:val="0"/>
          <w:sz w:val="21"/>
        </w:rPr>
        <w:t>：复杂前端页面；前端用简单 HTML / Postman 调试即可，避免前端工作量爆炸。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 xml:space="preserve">•  </w:t>
      </w:r>
      <w:r>
        <w:rPr>
          <w:rFonts w:ascii="Microsoft YaHei" w:hAnsi="Microsoft YaHei" w:eastAsia="微软雅黑"/>
          <w:b/>
          <w:sz w:val="21"/>
        </w:rPr>
        <w:t>裁剪原则</w:t>
      </w:r>
      <w:r>
        <w:rPr>
          <w:rFonts w:ascii="Microsoft YaHei" w:hAnsi="Microsoft YaHei" w:eastAsia="微软雅黑"/>
          <w:b w:val="0"/>
          <w:sz w:val="21"/>
        </w:rPr>
        <w:t>：优先保证核心业务跑通，非核心功能（如图书分类、分页高级筛选）可后置。</w:t>
      </w:r>
    </w:p>
    <w:p>
      <w:pPr>
        <w:spacing w:before="120" w:after="60"/>
      </w:pPr>
      <w:r>
        <w:rPr>
          <w:rFonts w:ascii="Microsoft YaHei" w:hAnsi="Microsoft YaHei" w:eastAsia="微软雅黑"/>
          <w:b/>
          <w:color w:val="2E4E7E"/>
          <w:sz w:val="24"/>
        </w:rPr>
        <w:t>1.4 技术栈选型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/>
                <w:sz w:val="19"/>
              </w:rPr>
              <w:t>类别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/>
                <w:sz w:val="19"/>
              </w:rPr>
              <w:t>选型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语言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Java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已掌握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框架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SpringBoot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后端主框架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数据库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MySQL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关系型存储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ORM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MyBatis-Plus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简化 CRUD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权限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Sa-Token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登录鉴权与角色权限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工具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Lombok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减少样板代码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缓存（可选）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Redis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热门图书缓存，第 9 周引入</w:t>
            </w:r>
          </w:p>
        </w:tc>
      </w:tr>
    </w:tbl>
    <w:p>
      <w:pPr>
        <w:spacing w:after="40"/>
      </w:pPr>
    </w:p>
    <w:p>
      <w:pPr>
        <w:spacing w:before="120" w:after="60"/>
      </w:pPr>
      <w:r>
        <w:rPr>
          <w:rFonts w:ascii="Microsoft YaHei" w:hAnsi="Microsoft YaHei" w:eastAsia="微软雅黑"/>
          <w:b/>
          <w:color w:val="2E4E7E"/>
          <w:sz w:val="24"/>
        </w:rPr>
        <w:t>1.5 协作约束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 xml:space="preserve">•  每天每人 </w:t>
      </w:r>
      <w:r>
        <w:rPr>
          <w:rFonts w:ascii="Microsoft YaHei" w:hAnsi="Microsoft YaHei" w:eastAsia="微软雅黑"/>
          <w:b/>
          <w:sz w:val="21"/>
        </w:rPr>
        <w:t>1.5 小时</w:t>
      </w:r>
      <w:r>
        <w:rPr>
          <w:rFonts w:ascii="Microsoft YaHei" w:hAnsi="Microsoft YaHei" w:eastAsia="微软雅黑"/>
          <w:b w:val="0"/>
          <w:sz w:val="21"/>
        </w:rPr>
        <w:t>，严格控制，</w:t>
      </w:r>
      <w:r>
        <w:rPr>
          <w:rFonts w:ascii="Microsoft YaHei" w:hAnsi="Microsoft YaHei" w:eastAsia="微软雅黑"/>
          <w:b/>
          <w:sz w:val="21"/>
        </w:rPr>
        <w:t>课内优先，不熬夜</w:t>
      </w:r>
      <w:r>
        <w:rPr>
          <w:rFonts w:ascii="Microsoft YaHei" w:hAnsi="Microsoft YaHei" w:eastAsia="微软雅黑"/>
          <w:b w:val="0"/>
          <w:sz w:val="21"/>
        </w:rPr>
        <w:t>。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>•  两人时间不一定同步，按</w:t>
      </w:r>
      <w:r>
        <w:rPr>
          <w:rFonts w:ascii="Microsoft YaHei" w:hAnsi="Microsoft YaHei" w:eastAsia="微软雅黑"/>
          <w:b/>
          <w:sz w:val="21"/>
        </w:rPr>
        <w:t>各自分支 + 定期同步</w:t>
      </w:r>
      <w:r>
        <w:rPr>
          <w:rFonts w:ascii="Microsoft YaHei" w:hAnsi="Microsoft YaHei" w:eastAsia="微软雅黑"/>
          <w:b w:val="0"/>
          <w:sz w:val="21"/>
        </w:rPr>
        <w:t>方式推进。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>•  训练重点：</w:t>
      </w:r>
      <w:r>
        <w:rPr>
          <w:rFonts w:ascii="Microsoft YaHei" w:hAnsi="Microsoft YaHei" w:eastAsia="微软雅黑"/>
          <w:b/>
          <w:sz w:val="21"/>
        </w:rPr>
        <w:t>Git 团队协作、需求拆分、接口对齐、代码评审、分工开发</w:t>
      </w:r>
      <w:r>
        <w:rPr>
          <w:rFonts w:ascii="Microsoft YaHei" w:hAnsi="Microsoft YaHei" w:eastAsia="微软雅黑"/>
          <w:b w:val="0"/>
          <w:sz w:val="21"/>
        </w:rPr>
        <w:t>，而不是单纯各写各的代码。</w:t>
      </w:r>
    </w:p>
    <w:p>
      <w:r>
        <w:br w:type="page"/>
      </w:r>
    </w:p>
    <w:p>
      <w:pPr>
        <w:spacing w:before="200" w:after="120"/>
      </w:pPr>
      <w:r>
        <w:rPr>
          <w:rFonts w:ascii="Microsoft YaHei" w:hAnsi="Microsoft YaHei" w:eastAsia="微软雅黑"/>
          <w:b/>
          <w:color w:val="1F3B5C"/>
          <w:sz w:val="32"/>
        </w:rPr>
        <w:t>2. 核心协作原则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 xml:space="preserve">1. </w:t>
      </w:r>
      <w:r>
        <w:rPr>
          <w:rFonts w:ascii="Microsoft YaHei" w:hAnsi="Microsoft YaHei" w:eastAsia="微软雅黑"/>
          <w:b/>
          <w:sz w:val="21"/>
        </w:rPr>
        <w:t>同一个项目，不各写一套</w:t>
      </w:r>
      <w:r>
        <w:rPr>
          <w:rFonts w:ascii="Microsoft YaHei" w:hAnsi="Microsoft YaHei" w:eastAsia="微软雅黑"/>
          <w:b w:val="0"/>
          <w:sz w:val="21"/>
        </w:rPr>
        <w:t>：统一仓库、统一数据库、统一接口文档。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 xml:space="preserve">2. </w:t>
      </w:r>
      <w:r>
        <w:rPr>
          <w:rFonts w:ascii="Microsoft YaHei" w:hAnsi="Microsoft YaHei" w:eastAsia="微软雅黑"/>
          <w:b/>
          <w:sz w:val="21"/>
        </w:rPr>
        <w:t>分工明确</w:t>
      </w:r>
      <w:r>
        <w:rPr>
          <w:rFonts w:ascii="Microsoft YaHei" w:hAnsi="Microsoft YaHei" w:eastAsia="微软雅黑"/>
          <w:b w:val="0"/>
          <w:sz w:val="21"/>
        </w:rPr>
        <w:t>：按模块拆分；不简单"一人前端一人后端"，后端内部也拆分业务模块。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 xml:space="preserve">3. </w:t>
      </w:r>
      <w:r>
        <w:rPr>
          <w:rFonts w:ascii="Microsoft YaHei" w:hAnsi="Microsoft YaHei" w:eastAsia="微软雅黑"/>
          <w:b/>
          <w:sz w:val="21"/>
        </w:rPr>
        <w:t>必须使用 Git</w:t>
      </w:r>
      <w:r>
        <w:rPr>
          <w:rFonts w:ascii="Microsoft YaHei" w:hAnsi="Microsoft YaHei" w:eastAsia="微软雅黑"/>
          <w:b w:val="0"/>
          <w:sz w:val="21"/>
        </w:rPr>
        <w:t>：分支、PR、合并、冲突解决——这是企业真实工作流程，也是面试加分点。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 xml:space="preserve">4. </w:t>
      </w:r>
      <w:r>
        <w:rPr>
          <w:rFonts w:ascii="Microsoft YaHei" w:hAnsi="Microsoft YaHei" w:eastAsia="微软雅黑"/>
          <w:b/>
          <w:sz w:val="21"/>
        </w:rPr>
        <w:t>核心优先</w:t>
      </w:r>
      <w:r>
        <w:rPr>
          <w:rFonts w:ascii="Microsoft YaHei" w:hAnsi="Microsoft YaHei" w:eastAsia="微软雅黑"/>
          <w:b w:val="0"/>
          <w:sz w:val="21"/>
        </w:rPr>
        <w:t>：优先保证核心业务跑通，非核心功能可裁剪，不追求大而全。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 xml:space="preserve">5. </w:t>
      </w:r>
      <w:r>
        <w:rPr>
          <w:rFonts w:ascii="Microsoft YaHei" w:hAnsi="Microsoft YaHei" w:eastAsia="微软雅黑"/>
          <w:b/>
          <w:sz w:val="21"/>
        </w:rPr>
        <w:t>节奏可控</w:t>
      </w:r>
      <w:r>
        <w:rPr>
          <w:rFonts w:ascii="Microsoft YaHei" w:hAnsi="Microsoft YaHei" w:eastAsia="微软雅黑"/>
          <w:b w:val="0"/>
          <w:sz w:val="21"/>
        </w:rPr>
        <w:t>：课内优先，不熬夜，1.5 小时严格控制。</w:t>
      </w:r>
    </w:p>
    <w:p>
      <w:r>
        <w:br w:type="page"/>
      </w:r>
    </w:p>
    <w:p>
      <w:pPr>
        <w:spacing w:before="200" w:after="120"/>
      </w:pPr>
      <w:r>
        <w:rPr>
          <w:rFonts w:ascii="Microsoft YaHei" w:hAnsi="Microsoft YaHei" w:eastAsia="微软雅黑"/>
          <w:b/>
          <w:color w:val="1F3B5C"/>
          <w:sz w:val="32"/>
        </w:rPr>
        <w:t>3. 总体计划概览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/>
                <w:sz w:val="19"/>
              </w:rPr>
              <w:t>阶段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/>
                <w:sz w:val="19"/>
              </w:rPr>
              <w:t>周次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/>
                <w:sz w:val="19"/>
              </w:rPr>
              <w:t>主题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/>
                <w:sz w:val="19"/>
              </w:rPr>
              <w:t>核心目标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准备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第 0 周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前期准备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仓库、规范、分工就绪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阶段一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第 1–3 周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基础能力对齐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补齐基础，搭建骨架，跑通 Git 协作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阶段二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第 4–8 周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核心业务开发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完成图书管理系统核心业务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阶段三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第 9–10 周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优化与工程化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Redis、配置、单测、部署学习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阶段四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第 11–12 周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复盘与面试素材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沉淀复盘，整理简历与仓库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微软雅黑"/>
          <w:b/>
          <w:sz w:val="21"/>
        </w:rPr>
        <w:t>时间投入</w:t>
      </w:r>
      <w:r>
        <w:rPr>
          <w:rFonts w:ascii="Microsoft YaHei" w:hAnsi="Microsoft YaHei" w:eastAsia="微软雅黑"/>
          <w:b w:val="0"/>
          <w:sz w:val="21"/>
        </w:rPr>
        <w:t xml:space="preserve">：总周期 12 周，每周休息 1 天，每周每人有效学习约 </w:t>
      </w:r>
      <w:r>
        <w:rPr>
          <w:rFonts w:ascii="Microsoft YaHei" w:hAnsi="Microsoft YaHei" w:eastAsia="微软雅黑"/>
          <w:b/>
          <w:sz w:val="21"/>
        </w:rPr>
        <w:t>9 小时</w:t>
      </w:r>
      <w:r>
        <w:rPr>
          <w:rFonts w:ascii="Microsoft YaHei" w:hAnsi="Microsoft YaHei" w:eastAsia="微软雅黑"/>
          <w:b w:val="0"/>
          <w:sz w:val="21"/>
        </w:rPr>
        <w:t xml:space="preserve">，合计约 </w:t>
      </w:r>
      <w:r>
        <w:rPr>
          <w:rFonts w:ascii="Microsoft YaHei" w:hAnsi="Microsoft YaHei" w:eastAsia="微软雅黑"/>
          <w:b/>
          <w:sz w:val="21"/>
        </w:rPr>
        <w:t>108 小时 / 人</w:t>
      </w:r>
      <w:r>
        <w:rPr>
          <w:rFonts w:ascii="Microsoft YaHei" w:hAnsi="Microsoft YaHei" w:eastAsia="微软雅黑"/>
          <w:b w:val="0"/>
          <w:sz w:val="21"/>
        </w:rPr>
        <w:t>。</w:t>
      </w:r>
    </w:p>
    <w:p>
      <w:r>
        <w:br w:type="page"/>
      </w:r>
    </w:p>
    <w:p>
      <w:pPr>
        <w:spacing w:before="200" w:after="120"/>
      </w:pPr>
      <w:r>
        <w:rPr>
          <w:rFonts w:ascii="Microsoft YaHei" w:hAnsi="Microsoft YaHei" w:eastAsia="微软雅黑"/>
          <w:b/>
          <w:color w:val="1F3B5C"/>
          <w:sz w:val="32"/>
        </w:rPr>
        <w:t>4. 前期准备（第 0 周，1–2 天，两人一起完成）</w:t>
      </w:r>
    </w:p>
    <w:p>
      <w:pPr>
        <w:spacing w:before="120" w:after="60"/>
      </w:pPr>
      <w:r>
        <w:rPr>
          <w:rFonts w:ascii="Microsoft YaHei" w:hAnsi="Microsoft YaHei" w:eastAsia="微软雅黑"/>
          <w:b/>
          <w:color w:val="2E4E7E"/>
          <w:sz w:val="24"/>
        </w:rPr>
        <w:t>4.1 Git 仓库与分支规范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>1. 创建 GitHub 仓库，两人都加入协作者。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>2. 约定分支规范：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 xml:space="preserve">•  </w:t>
      </w:r>
      <w:r>
        <w:rPr>
          <w:rFonts w:ascii="Consolas" w:hAnsi="Consolas" w:eastAsia="微软雅黑"/>
          <w:b w:val="0"/>
          <w:sz w:val="20"/>
        </w:rPr>
        <w:t>main</w:t>
      </w:r>
      <w:r>
        <w:rPr>
          <w:rFonts w:ascii="Microsoft YaHei" w:hAnsi="Microsoft YaHei" w:eastAsia="微软雅黑"/>
          <w:b w:val="0"/>
          <w:sz w:val="21"/>
        </w:rPr>
        <w:t>：稳定可运行版本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 xml:space="preserve">•  </w:t>
      </w:r>
      <w:r>
        <w:rPr>
          <w:rFonts w:ascii="Consolas" w:hAnsi="Consolas" w:eastAsia="微软雅黑"/>
          <w:b w:val="0"/>
          <w:sz w:val="20"/>
        </w:rPr>
        <w:t>dev</w:t>
      </w:r>
      <w:r>
        <w:rPr>
          <w:rFonts w:ascii="Microsoft YaHei" w:hAnsi="Microsoft YaHei" w:eastAsia="微软雅黑"/>
          <w:b w:val="0"/>
          <w:sz w:val="21"/>
        </w:rPr>
        <w:t>：开发主分支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 xml:space="preserve">•  </w:t>
      </w:r>
      <w:r>
        <w:rPr>
          <w:rFonts w:ascii="Consolas" w:hAnsi="Consolas" w:eastAsia="微软雅黑"/>
          <w:b w:val="0"/>
          <w:sz w:val="20"/>
        </w:rPr>
        <w:t>feature-xxx</w:t>
      </w:r>
      <w:r>
        <w:rPr>
          <w:rFonts w:ascii="Microsoft YaHei" w:hAnsi="Microsoft YaHei" w:eastAsia="微软雅黑"/>
          <w:b w:val="0"/>
          <w:sz w:val="21"/>
        </w:rPr>
        <w:t>：每个人自己的功能分支</w:t>
      </w:r>
    </w:p>
    <w:p>
      <w:pPr>
        <w:spacing w:before="120" w:after="60"/>
      </w:pPr>
      <w:r>
        <w:rPr>
          <w:rFonts w:ascii="Microsoft YaHei" w:hAnsi="Microsoft YaHei" w:eastAsia="微软雅黑"/>
          <w:b/>
          <w:color w:val="2E4E7E"/>
          <w:sz w:val="24"/>
        </w:rPr>
        <w:t>4.2 协作规则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 xml:space="preserve">•  </w:t>
      </w:r>
      <w:r>
        <w:rPr>
          <w:rFonts w:ascii="Microsoft YaHei" w:hAnsi="Microsoft YaHei" w:eastAsia="微软雅黑"/>
          <w:b/>
          <w:sz w:val="21"/>
        </w:rPr>
        <w:t>先对齐接口文档</w:t>
      </w:r>
      <w:r>
        <w:rPr>
          <w:rFonts w:ascii="Microsoft YaHei" w:hAnsi="Microsoft YaHei" w:eastAsia="微软雅黑"/>
          <w:b w:val="0"/>
          <w:sz w:val="21"/>
        </w:rPr>
        <w:t>：开发前用 Markdown 写简单接口文档，约定入参、出参、状态码。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 xml:space="preserve">•  </w:t>
      </w:r>
      <w:r>
        <w:rPr>
          <w:rFonts w:ascii="Microsoft YaHei" w:hAnsi="Microsoft YaHei" w:eastAsia="微软雅黑"/>
          <w:b/>
          <w:sz w:val="21"/>
        </w:rPr>
        <w:t>先 pull 再提交</w:t>
      </w:r>
      <w:r>
        <w:rPr>
          <w:rFonts w:ascii="Microsoft YaHei" w:hAnsi="Microsoft YaHei" w:eastAsia="微软雅黑"/>
          <w:b w:val="0"/>
          <w:sz w:val="21"/>
        </w:rPr>
        <w:t>：提交前先 pull，解决冲突。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 xml:space="preserve">•  </w:t>
      </w:r>
      <w:r>
        <w:rPr>
          <w:rFonts w:ascii="Microsoft YaHei" w:hAnsi="Microsoft YaHei" w:eastAsia="微软雅黑"/>
          <w:b/>
          <w:sz w:val="21"/>
        </w:rPr>
        <w:t>小步提交 PR</w:t>
      </w:r>
      <w:r>
        <w:rPr>
          <w:rFonts w:ascii="Microsoft YaHei" w:hAnsi="Microsoft YaHei" w:eastAsia="微软雅黑"/>
          <w:b w:val="0"/>
          <w:sz w:val="21"/>
        </w:rPr>
        <w:t xml:space="preserve">：完成一个小功能，提交 PR 到 </w:t>
      </w:r>
      <w:r>
        <w:rPr>
          <w:rFonts w:ascii="Consolas" w:hAnsi="Consolas" w:eastAsia="微软雅黑"/>
          <w:b w:val="0"/>
          <w:sz w:val="20"/>
        </w:rPr>
        <w:t>dev</w:t>
      </w:r>
      <w:r>
        <w:rPr>
          <w:rFonts w:ascii="Microsoft YaHei" w:hAnsi="Microsoft YaHei" w:eastAsia="微软雅黑"/>
          <w:b w:val="0"/>
          <w:sz w:val="21"/>
        </w:rPr>
        <w:t>，互相做简单 code review。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 xml:space="preserve">•  </w:t>
      </w:r>
      <w:r>
        <w:rPr>
          <w:rFonts w:ascii="Microsoft YaHei" w:hAnsi="Microsoft YaHei" w:eastAsia="微软雅黑"/>
          <w:b/>
          <w:sz w:val="21"/>
        </w:rPr>
        <w:t>定期同步</w:t>
      </w:r>
      <w:r>
        <w:rPr>
          <w:rFonts w:ascii="Microsoft YaHei" w:hAnsi="Microsoft YaHei" w:eastAsia="微软雅黑"/>
          <w:b w:val="0"/>
          <w:sz w:val="21"/>
        </w:rPr>
        <w:t>：每周至少一次 15–20 分钟简短同步，对齐进度、解决卡点。</w:t>
      </w:r>
    </w:p>
    <w:p>
      <w:pPr>
        <w:spacing w:before="120" w:after="60"/>
      </w:pPr>
      <w:r>
        <w:rPr>
          <w:rFonts w:ascii="Microsoft YaHei" w:hAnsi="Microsoft YaHei" w:eastAsia="微软雅黑"/>
          <w:b/>
          <w:color w:val="2E4E7E"/>
          <w:sz w:val="24"/>
        </w:rPr>
        <w:t>4.3 分工初步划分</w:t>
      </w:r>
    </w:p>
    <w:p>
      <w:pPr>
        <w:spacing w:after="60"/>
        <w:ind w:left="283"/>
      </w:pPr>
      <w:r>
        <w:rPr>
          <w:rFonts w:ascii="Microsoft YaHei" w:hAnsi="Microsoft YaHei" w:eastAsia="微软雅黑"/>
          <w:b w:val="0"/>
          <w:i/>
          <w:color w:val="595959"/>
          <w:sz w:val="21"/>
        </w:rPr>
        <w:t>分工可在后期调整。</w:t>
      </w:r>
    </w:p>
    <w:p>
      <w:pPr>
        <w:spacing w:after="80"/>
      </w:pPr>
      <w:r>
        <w:rPr>
          <w:rFonts w:ascii="Microsoft YaHei" w:hAnsi="Microsoft YaHei" w:eastAsia="微软雅黑"/>
          <w:b/>
          <w:sz w:val="21"/>
        </w:rPr>
        <w:t>方案：后端双人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b/>
                <w:sz w:val="19"/>
              </w:rPr>
              <w:t>成员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b/>
                <w:sz w:val="19"/>
              </w:rPr>
              <w:t>负责模块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A 同学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用户权限模块（登录、注册、token、角色权限）、全局异常、统一返回封装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B 同学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业务核心模块（图书 CRUD、借阅、归还、借阅记录）</w:t>
            </w:r>
          </w:p>
        </w:tc>
      </w:tr>
    </w:tbl>
    <w:p>
      <w:pPr>
        <w:spacing w:after="40"/>
      </w:pPr>
    </w:p>
    <w:p>
      <w:pPr>
        <w:spacing w:before="120" w:after="60"/>
      </w:pPr>
      <w:r>
        <w:rPr>
          <w:rFonts w:ascii="Microsoft YaHei" w:hAnsi="Microsoft YaHei" w:eastAsia="微软雅黑"/>
          <w:b/>
          <w:color w:val="2E4E7E"/>
          <w:sz w:val="24"/>
        </w:rPr>
        <w:t>4.4 数据库表协作约定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>•  数据库表由</w:t>
      </w:r>
      <w:r>
        <w:rPr>
          <w:rFonts w:ascii="Microsoft YaHei" w:hAnsi="Microsoft YaHei" w:eastAsia="微软雅黑"/>
          <w:b/>
          <w:sz w:val="21"/>
        </w:rPr>
        <w:t>两人一起设计</w:t>
      </w:r>
      <w:r>
        <w:rPr>
          <w:rFonts w:ascii="Microsoft YaHei" w:hAnsi="Microsoft YaHei" w:eastAsia="微软雅黑"/>
          <w:b w:val="0"/>
          <w:sz w:val="21"/>
        </w:rPr>
        <w:t>，不允许一个人私自改表结构。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>•  表结构变更必须</w:t>
      </w:r>
      <w:r>
        <w:rPr>
          <w:rFonts w:ascii="Microsoft YaHei" w:hAnsi="Microsoft YaHei" w:eastAsia="微软雅黑"/>
          <w:b/>
          <w:sz w:val="21"/>
        </w:rPr>
        <w:t>同步给对方</w:t>
      </w:r>
      <w:r>
        <w:rPr>
          <w:rFonts w:ascii="Microsoft YaHei" w:hAnsi="Microsoft YaHei" w:eastAsia="微软雅黑"/>
          <w:b w:val="0"/>
          <w:sz w:val="21"/>
        </w:rPr>
        <w:t>。</w:t>
      </w:r>
    </w:p>
    <w:p>
      <w:r>
        <w:br w:type="page"/>
      </w:r>
    </w:p>
    <w:p>
      <w:pPr>
        <w:spacing w:before="200" w:after="120"/>
      </w:pPr>
      <w:r>
        <w:rPr>
          <w:rFonts w:ascii="Microsoft YaHei" w:hAnsi="Microsoft YaHei" w:eastAsia="微软雅黑"/>
          <w:b/>
          <w:color w:val="1F3B5C"/>
          <w:sz w:val="32"/>
        </w:rPr>
        <w:t>5. 阶段一：基础能力对齐（第 1–3 周）</w:t>
      </w:r>
    </w:p>
    <w:p>
      <w:pPr>
        <w:spacing w:after="80"/>
      </w:pPr>
      <w:r>
        <w:rPr>
          <w:rFonts w:ascii="Microsoft YaHei" w:hAnsi="Microsoft YaHei" w:eastAsia="微软雅黑"/>
          <w:b/>
          <w:sz w:val="21"/>
        </w:rPr>
        <w:t>阶段目标</w:t>
      </w:r>
      <w:r>
        <w:rPr>
          <w:rFonts w:ascii="Microsoft YaHei" w:hAnsi="Microsoft YaHei" w:eastAsia="微软雅黑"/>
          <w:b w:val="0"/>
          <w:sz w:val="21"/>
        </w:rPr>
        <w:t>：两人补齐 SpringBoot、MySQL、MyBatis-Plus 基础；搭建统一项目骨架，完成基础 demo。</w:t>
      </w:r>
    </w:p>
    <w:p>
      <w:pPr>
        <w:spacing w:after="60"/>
        <w:ind w:left="283"/>
      </w:pPr>
      <w:r>
        <w:rPr>
          <w:rFonts w:ascii="Microsoft YaHei" w:hAnsi="Microsoft YaHei" w:eastAsia="微软雅黑"/>
          <w:b w:val="0"/>
          <w:i/>
          <w:color w:val="595959"/>
          <w:sz w:val="21"/>
        </w:rPr>
        <w:t>每人每日 1.5 小时。</w:t>
      </w:r>
    </w:p>
    <w:p>
      <w:pPr>
        <w:spacing w:before="120" w:after="60"/>
      </w:pPr>
      <w:r>
        <w:rPr>
          <w:rFonts w:ascii="Microsoft YaHei" w:hAnsi="Microsoft YaHei" w:eastAsia="微软雅黑"/>
          <w:b/>
          <w:color w:val="2E4E7E"/>
          <w:sz w:val="24"/>
        </w:rPr>
        <w:t>5.1 第 1 周：SpringBoot + Maven 环境对齐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 xml:space="preserve">•  </w:t>
      </w:r>
      <w:r>
        <w:rPr>
          <w:rFonts w:ascii="Microsoft YaHei" w:hAnsi="Microsoft YaHei" w:eastAsia="微软雅黑"/>
          <w:b/>
          <w:sz w:val="21"/>
        </w:rPr>
        <w:t>学习内容</w:t>
      </w:r>
      <w:r>
        <w:rPr>
          <w:rFonts w:ascii="Microsoft YaHei" w:hAnsi="Microsoft YaHei" w:eastAsia="微软雅黑"/>
          <w:b w:val="0"/>
          <w:sz w:val="21"/>
        </w:rPr>
        <w:t>：SpringBoot 基础注解、Maven 依赖、接口开发；Git 团队协作实操（分支、pull、push、解决简单冲突）。</w:t>
      </w:r>
    </w:p>
    <w:p>
      <w:pPr>
        <w:spacing w:after="80"/>
      </w:pPr>
      <w:r>
        <w:rPr>
          <w:rFonts w:ascii="Microsoft YaHei" w:hAnsi="Microsoft YaHei" w:eastAsia="微软雅黑"/>
          <w:b/>
          <w:sz w:val="21"/>
        </w:rPr>
        <w:t>任务清单</w:t>
      </w:r>
      <w:r>
        <w:rPr>
          <w:rFonts w:ascii="Microsoft YaHei" w:hAnsi="Microsoft YaHei" w:eastAsia="微软雅黑"/>
          <w:b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b/>
                <w:sz w:val="19"/>
              </w:rPr>
              <w:t>序号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b/>
                <w:sz w:val="19"/>
              </w:rPr>
              <w:t>任务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两人各自熟悉项目仓库，完成本地环境搭建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共同搭建项目骨架，统一 pom.xml 依赖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各自写一个简单测试接口，提交 PR 合并到 dev 分支，练习协作流程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微软雅黑"/>
          <w:b/>
          <w:sz w:val="21"/>
        </w:rPr>
        <w:t>产出</w:t>
      </w:r>
      <w:r>
        <w:rPr>
          <w:rFonts w:ascii="Microsoft YaHei" w:hAnsi="Microsoft YaHei" w:eastAsia="微软雅黑"/>
          <w:b w:val="0"/>
          <w:sz w:val="21"/>
        </w:rPr>
        <w:t>：共享仓库，项目骨架搭建完成，两人都能跑通项目。</w:t>
      </w:r>
    </w:p>
    <w:p>
      <w:pPr>
        <w:spacing w:before="120" w:after="60"/>
      </w:pPr>
      <w:r>
        <w:rPr>
          <w:rFonts w:ascii="Microsoft YaHei" w:hAnsi="Microsoft YaHei" w:eastAsia="微软雅黑"/>
          <w:b/>
          <w:color w:val="2E4E7E"/>
          <w:sz w:val="24"/>
        </w:rPr>
        <w:t>5.2 第 2 周：MySQL + MyBatis-Plus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>•  共同完成数据库设计：用户表、图书表、借阅记录表；画 ER 图，写建表 SQL。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>•  两人分别练习 Mapper、实体类编写。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>•  练习：各自写简单 CRUD 接口，提交合并。</w:t>
      </w:r>
    </w:p>
    <w:p>
      <w:pPr>
        <w:spacing w:after="80"/>
      </w:pPr>
      <w:r>
        <w:rPr>
          <w:rFonts w:ascii="Microsoft YaHei" w:hAnsi="Microsoft YaHei" w:eastAsia="微软雅黑"/>
          <w:b/>
          <w:sz w:val="21"/>
        </w:rPr>
        <w:t>重点</w:t>
      </w:r>
      <w:r>
        <w:rPr>
          <w:rFonts w:ascii="Microsoft YaHei" w:hAnsi="Microsoft YaHei" w:eastAsia="微软雅黑"/>
          <w:b w:val="0"/>
          <w:sz w:val="21"/>
        </w:rPr>
        <w:t>：表结构改动必须两人同步，不要私自修改。</w:t>
      </w:r>
    </w:p>
    <w:p>
      <w:pPr>
        <w:spacing w:before="120" w:after="60"/>
      </w:pPr>
      <w:r>
        <w:rPr>
          <w:rFonts w:ascii="Microsoft YaHei" w:hAnsi="Microsoft YaHei" w:eastAsia="微软雅黑"/>
          <w:b/>
          <w:color w:val="2E4E7E"/>
          <w:sz w:val="24"/>
        </w:rPr>
        <w:t>5.3 第 3 周：小练习 —— 改造俄罗斯方块（Web 版，可选）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>•  可选练习，不强制，</w:t>
      </w:r>
      <w:r>
        <w:rPr>
          <w:rFonts w:ascii="Microsoft YaHei" w:hAnsi="Microsoft YaHei" w:eastAsia="微软雅黑"/>
          <w:b/>
          <w:sz w:val="21"/>
        </w:rPr>
        <w:t>不作为主项目</w:t>
      </w:r>
      <w:r>
        <w:rPr>
          <w:rFonts w:ascii="Microsoft YaHei" w:hAnsi="Microsoft YaHei" w:eastAsia="微软雅黑"/>
          <w:b w:val="0"/>
          <w:sz w:val="21"/>
        </w:rPr>
        <w:t>，仅用来熟悉协作。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>•  后端提供分数提交、排行榜接口。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>•  可一人负责接口，一人负责简单页面调用。</w:t>
      </w:r>
    </w:p>
    <w:p>
      <w:pPr>
        <w:spacing w:before="120" w:after="60"/>
      </w:pPr>
      <w:r>
        <w:rPr>
          <w:rFonts w:ascii="Microsoft YaHei" w:hAnsi="Microsoft YaHei" w:eastAsia="微软雅黑"/>
          <w:b/>
          <w:color w:val="2E4E7E"/>
          <w:sz w:val="24"/>
        </w:rPr>
        <w:t>5.4 阶段验收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>•  两人都熟悉 SpringBoot + MySQL。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>•  掌握 Git 团队开发流程。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>•  主项目骨架完成。</w:t>
      </w:r>
    </w:p>
    <w:p>
      <w:r>
        <w:br w:type="page"/>
      </w:r>
    </w:p>
    <w:p>
      <w:pPr>
        <w:spacing w:before="200" w:after="120"/>
      </w:pPr>
      <w:r>
        <w:rPr>
          <w:rFonts w:ascii="Microsoft YaHei" w:hAnsi="Microsoft YaHei" w:eastAsia="微软雅黑"/>
          <w:b/>
          <w:color w:val="1F3B5C"/>
          <w:sz w:val="32"/>
        </w:rPr>
        <w:t>6. 阶段二：核心业务开发（第 4–8 周）</w:t>
      </w:r>
    </w:p>
    <w:p>
      <w:pPr>
        <w:spacing w:after="80"/>
      </w:pPr>
      <w:r>
        <w:rPr>
          <w:rFonts w:ascii="Microsoft YaHei" w:hAnsi="Microsoft YaHei" w:eastAsia="微软雅黑"/>
          <w:b/>
          <w:sz w:val="21"/>
        </w:rPr>
        <w:t>阶段说明</w:t>
      </w:r>
      <w:r>
        <w:rPr>
          <w:rFonts w:ascii="Microsoft YaHei" w:hAnsi="Microsoft YaHei" w:eastAsia="微软雅黑"/>
          <w:b w:val="0"/>
          <w:sz w:val="21"/>
        </w:rPr>
        <w:t>：主项目为图书管理系统，按前期分工推进，每周同步进度。这是</w:t>
      </w:r>
      <w:r>
        <w:rPr>
          <w:rFonts w:ascii="Microsoft YaHei" w:hAnsi="Microsoft YaHei" w:eastAsia="微软雅黑"/>
          <w:b/>
          <w:sz w:val="21"/>
        </w:rPr>
        <w:t>双人核心开发期</w:t>
      </w:r>
      <w:r>
        <w:rPr>
          <w:rFonts w:ascii="Microsoft YaHei" w:hAnsi="Microsoft YaHei" w:eastAsia="微软雅黑"/>
          <w:b w:val="0"/>
          <w:sz w:val="21"/>
        </w:rPr>
        <w:t>。</w:t>
      </w:r>
    </w:p>
    <w:p>
      <w:pPr>
        <w:spacing w:before="120" w:after="60"/>
      </w:pPr>
      <w:r>
        <w:rPr>
          <w:rFonts w:ascii="Microsoft YaHei" w:hAnsi="Microsoft YaHei" w:eastAsia="微软雅黑"/>
          <w:b/>
          <w:color w:val="2E4E7E"/>
          <w:sz w:val="24"/>
        </w:rPr>
        <w:t>6.1 第 4 周：需求梳理、接口文档、骨架完善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>1. 两人一起梳理需求：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 xml:space="preserve">•  </w:t>
      </w:r>
      <w:r>
        <w:rPr>
          <w:rFonts w:ascii="Microsoft YaHei" w:hAnsi="Microsoft YaHei" w:eastAsia="微软雅黑"/>
          <w:b/>
          <w:sz w:val="21"/>
        </w:rPr>
        <w:t>用户</w:t>
      </w:r>
      <w:r>
        <w:rPr>
          <w:rFonts w:ascii="Microsoft YaHei" w:hAnsi="Microsoft YaHei" w:eastAsia="微软雅黑"/>
          <w:b w:val="0"/>
          <w:sz w:val="21"/>
        </w:rPr>
        <w:t>：注册、登录、角色区分（普通用户、管理员）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 xml:space="preserve">•  </w:t>
      </w:r>
      <w:r>
        <w:rPr>
          <w:rFonts w:ascii="Microsoft YaHei" w:hAnsi="Microsoft YaHei" w:eastAsia="微软雅黑"/>
          <w:b/>
          <w:sz w:val="21"/>
        </w:rPr>
        <w:t>图书</w:t>
      </w:r>
      <w:r>
        <w:rPr>
          <w:rFonts w:ascii="Microsoft YaHei" w:hAnsi="Microsoft YaHei" w:eastAsia="微软雅黑"/>
          <w:b w:val="0"/>
          <w:sz w:val="21"/>
        </w:rPr>
        <w:t>：图书新增、查询、修改、删除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 xml:space="preserve">•  </w:t>
      </w:r>
      <w:r>
        <w:rPr>
          <w:rFonts w:ascii="Microsoft YaHei" w:hAnsi="Microsoft YaHei" w:eastAsia="微软雅黑"/>
          <w:b/>
          <w:sz w:val="21"/>
        </w:rPr>
        <w:t>借阅</w:t>
      </w:r>
      <w:r>
        <w:rPr>
          <w:rFonts w:ascii="Microsoft YaHei" w:hAnsi="Microsoft YaHei" w:eastAsia="微软雅黑"/>
          <w:b w:val="0"/>
          <w:sz w:val="21"/>
        </w:rPr>
        <w:t>：借书、还书、借阅记录查询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>2. 编写接口文档，约定所有接口的请求方式、参数、返回格式。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>3. 完善项目基础配置：统一返回结果、全局异常处理器。</w:t>
      </w:r>
    </w:p>
    <w:p>
      <w:pPr>
        <w:spacing w:after="80"/>
      </w:pPr>
      <w:r>
        <w:rPr>
          <w:rFonts w:ascii="Microsoft YaHei" w:hAnsi="Microsoft YaHei" w:eastAsia="微软雅黑"/>
          <w:b/>
          <w:sz w:val="21"/>
        </w:rPr>
        <w:t>分工</w:t>
      </w:r>
      <w:r>
        <w:rPr>
          <w:rFonts w:ascii="Microsoft YaHei" w:hAnsi="Microsoft YaHei" w:eastAsia="微软雅黑"/>
          <w:b w:val="0"/>
          <w:sz w:val="21"/>
        </w:rPr>
        <w:t>：A 同学负责权限模块基础；B 同学搭建图书业务基础结构。</w:t>
      </w:r>
    </w:p>
    <w:p>
      <w:pPr>
        <w:spacing w:before="120" w:after="60"/>
      </w:pPr>
      <w:r>
        <w:rPr>
          <w:rFonts w:ascii="Microsoft YaHei" w:hAnsi="Microsoft YaHei" w:eastAsia="微软雅黑"/>
          <w:b/>
          <w:color w:val="2E4E7E"/>
          <w:sz w:val="24"/>
        </w:rPr>
        <w:t>6.2 第 5 周：各自模块开发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b/>
                <w:sz w:val="19"/>
              </w:rPr>
              <w:t>成员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b/>
                <w:sz w:val="19"/>
              </w:rPr>
              <w:t>任务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A 同学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实现用户注册、登录，Sa-Token 鉴权，角色权限校验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B 同学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图书基础 CRUD 接口，借阅、归还基础业务逻辑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微软雅黑"/>
          <w:b/>
          <w:sz w:val="21"/>
        </w:rPr>
        <w:t>注意</w:t>
      </w:r>
      <w:r>
        <w:rPr>
          <w:rFonts w:ascii="Microsoft YaHei" w:hAnsi="Microsoft YaHei" w:eastAsia="微软雅黑"/>
          <w:b w:val="0"/>
          <w:sz w:val="21"/>
        </w:rPr>
        <w:t>：调用对方模块接口先看接口文档；需要改动接口必须两人沟通。每天写完自己的功能提交 PR，互相简单看代码。</w:t>
      </w:r>
    </w:p>
    <w:p>
      <w:pPr>
        <w:spacing w:before="120" w:after="60"/>
      </w:pPr>
      <w:r>
        <w:rPr>
          <w:rFonts w:ascii="Microsoft YaHei" w:hAnsi="Microsoft YaHei" w:eastAsia="微软雅黑"/>
          <w:b/>
          <w:color w:val="2E4E7E"/>
          <w:sz w:val="24"/>
        </w:rPr>
        <w:t>6.3 第 6 周：业务逻辑完善 + 边界条件处理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b/>
                <w:sz w:val="19"/>
              </w:rPr>
              <w:t>成员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b/>
                <w:sz w:val="19"/>
              </w:rPr>
              <w:t>任务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A 同学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完善权限控制：普通用户只能看自己借阅记录，管理员可管理全部图书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B 同学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处理业务边界：图书已借出不能再次借阅；归还时间校验；借阅记录生成</w:t>
            </w:r>
          </w:p>
        </w:tc>
      </w:tr>
    </w:tbl>
    <w:p>
      <w:pPr>
        <w:spacing w:after="40"/>
      </w:pPr>
    </w:p>
    <w:p>
      <w:pPr>
        <w:spacing w:after="60"/>
        <w:ind w:left="283"/>
      </w:pPr>
      <w:r>
        <w:rPr>
          <w:rFonts w:ascii="Microsoft YaHei" w:hAnsi="Microsoft YaHei" w:eastAsia="微软雅黑"/>
          <w:b w:val="0"/>
          <w:i/>
          <w:color w:val="595959"/>
          <w:sz w:val="21"/>
        </w:rPr>
        <w:t>遇到 bug，两人互相协助排查，不要一个人硬扛。</w:t>
      </w:r>
    </w:p>
    <w:p>
      <w:pPr>
        <w:spacing w:before="120" w:after="60"/>
      </w:pPr>
      <w:r>
        <w:rPr>
          <w:rFonts w:ascii="Microsoft YaHei" w:hAnsi="Microsoft YaHei" w:eastAsia="微软雅黑"/>
          <w:b/>
          <w:color w:val="2E4E7E"/>
          <w:sz w:val="24"/>
        </w:rPr>
        <w:t>6.4 第 7 周：参数校验、日志、完善接口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 xml:space="preserve">•  统一增加 </w:t>
      </w:r>
      <w:r>
        <w:rPr>
          <w:rFonts w:ascii="Consolas" w:hAnsi="Consolas" w:eastAsia="微软雅黑"/>
          <w:b w:val="0"/>
          <w:sz w:val="20"/>
        </w:rPr>
        <w:t>@Valid</w:t>
      </w:r>
      <w:r>
        <w:rPr>
          <w:rFonts w:ascii="Microsoft YaHei" w:hAnsi="Microsoft YaHei" w:eastAsia="微软雅黑"/>
          <w:b w:val="0"/>
          <w:sz w:val="21"/>
        </w:rPr>
        <w:t xml:space="preserve"> 参数校验。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>•  引入日志 logback。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>•  完善全部接口，使用 Postman 做接口测试。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>•  两人一起测试整套流程：</w:t>
      </w:r>
      <w:r>
        <w:rPr>
          <w:rFonts w:ascii="Microsoft YaHei" w:hAnsi="Microsoft YaHei" w:eastAsia="微软雅黑"/>
          <w:b/>
          <w:sz w:val="21"/>
        </w:rPr>
        <w:t>注册 → 登录 → 借书 → 还书 → 查询记录</w:t>
      </w:r>
      <w:r>
        <w:rPr>
          <w:rFonts w:ascii="Microsoft YaHei" w:hAnsi="Microsoft YaHei" w:eastAsia="微软雅黑"/>
          <w:b w:val="0"/>
          <w:sz w:val="21"/>
        </w:rPr>
        <w:t>，跑通完整业务链路。</w:t>
      </w:r>
    </w:p>
    <w:p>
      <w:pPr>
        <w:spacing w:before="120" w:after="60"/>
      </w:pPr>
      <w:r>
        <w:rPr>
          <w:rFonts w:ascii="Microsoft YaHei" w:hAnsi="Microsoft YaHei" w:eastAsia="微软雅黑"/>
          <w:b/>
          <w:color w:val="2E4E7E"/>
          <w:sz w:val="24"/>
        </w:rPr>
        <w:t>6.5 第 8 周：项目初步收尾，修复 bug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>1. 两人一起回归测试，修复发现的 bug。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 xml:space="preserve">2. 合并 </w:t>
      </w:r>
      <w:r>
        <w:rPr>
          <w:rFonts w:ascii="Consolas" w:hAnsi="Consolas" w:eastAsia="微软雅黑"/>
          <w:b w:val="0"/>
          <w:sz w:val="20"/>
        </w:rPr>
        <w:t>dev</w:t>
      </w:r>
      <w:r>
        <w:rPr>
          <w:rFonts w:ascii="Microsoft YaHei" w:hAnsi="Microsoft YaHei" w:eastAsia="微软雅黑"/>
          <w:b w:val="0"/>
          <w:sz w:val="21"/>
        </w:rPr>
        <w:t xml:space="preserve"> 分支到 </w:t>
      </w:r>
      <w:r>
        <w:rPr>
          <w:rFonts w:ascii="Consolas" w:hAnsi="Consolas" w:eastAsia="微软雅黑"/>
          <w:b w:val="0"/>
          <w:sz w:val="20"/>
        </w:rPr>
        <w:t>main</w:t>
      </w:r>
      <w:r>
        <w:rPr>
          <w:rFonts w:ascii="Microsoft YaHei" w:hAnsi="Microsoft YaHei" w:eastAsia="微软雅黑"/>
          <w:b w:val="0"/>
          <w:sz w:val="21"/>
        </w:rPr>
        <w:t xml:space="preserve"> 分支。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>3. 编写 README，记录项目简介、技术栈、数据库表说明、启动方式。</w:t>
      </w:r>
    </w:p>
    <w:p>
      <w:pPr>
        <w:spacing w:before="120" w:after="60"/>
      </w:pPr>
      <w:r>
        <w:rPr>
          <w:rFonts w:ascii="Microsoft YaHei" w:hAnsi="Microsoft YaHei" w:eastAsia="微软雅黑"/>
          <w:b/>
          <w:color w:val="2E4E7E"/>
          <w:sz w:val="24"/>
        </w:rPr>
        <w:t>6.6 阶段产出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>•  双人协作完成完整可运行的业务后端项目。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>•  GitHub 仓库完整提交记录，可写进简历。</w:t>
      </w:r>
    </w:p>
    <w:p>
      <w:pPr>
        <w:spacing w:after="60"/>
        <w:ind w:left="283"/>
      </w:pPr>
      <w:r>
        <w:rPr>
          <w:rFonts w:ascii="Microsoft YaHei" w:hAnsi="Microsoft YaHei" w:eastAsia="微软雅黑"/>
          <w:b/>
          <w:i/>
          <w:color w:val="595959"/>
          <w:sz w:val="21"/>
        </w:rPr>
        <w:t>现实提醒</w:t>
      </w:r>
      <w:r>
        <w:rPr>
          <w:rFonts w:ascii="Microsoft YaHei" w:hAnsi="Microsoft YaHei" w:eastAsia="微软雅黑"/>
          <w:b w:val="0"/>
          <w:i/>
          <w:color w:val="595959"/>
          <w:sz w:val="21"/>
        </w:rPr>
        <w:t>：进度慢时，优先保证核心流程跑通；次要功能（图书分类、分页高级筛选等）可后置。</w:t>
      </w:r>
    </w:p>
    <w:p>
      <w:r>
        <w:br w:type="page"/>
      </w:r>
    </w:p>
    <w:p>
      <w:pPr>
        <w:spacing w:before="200" w:after="120"/>
      </w:pPr>
      <w:r>
        <w:rPr>
          <w:rFonts w:ascii="Microsoft YaHei" w:hAnsi="Microsoft YaHei" w:eastAsia="微软雅黑"/>
          <w:b/>
          <w:color w:val="1F3B5C"/>
          <w:sz w:val="32"/>
        </w:rPr>
        <w:t>7. 阶段三：项目优化与工程化（第 9–10 周）</w:t>
      </w:r>
    </w:p>
    <w:p>
      <w:pPr>
        <w:spacing w:after="80"/>
      </w:pPr>
      <w:r>
        <w:rPr>
          <w:rFonts w:ascii="Microsoft YaHei" w:hAnsi="Microsoft YaHei" w:eastAsia="微软雅黑"/>
          <w:b/>
          <w:sz w:val="21"/>
        </w:rPr>
        <w:t>阶段说明</w:t>
      </w:r>
      <w:r>
        <w:rPr>
          <w:rFonts w:ascii="Microsoft YaHei" w:hAnsi="Microsoft YaHei" w:eastAsia="微软雅黑"/>
          <w:b w:val="0"/>
          <w:sz w:val="21"/>
        </w:rPr>
        <w:t>：不新开项目，基于现有图书管理系统做优化，依然双人协作。</w:t>
      </w:r>
    </w:p>
    <w:p>
      <w:pPr>
        <w:spacing w:before="120" w:after="60"/>
      </w:pPr>
      <w:r>
        <w:rPr>
          <w:rFonts w:ascii="Microsoft YaHei" w:hAnsi="Microsoft YaHei" w:eastAsia="微软雅黑"/>
          <w:b/>
          <w:color w:val="2E4E7E"/>
          <w:sz w:val="24"/>
        </w:rPr>
        <w:t>7.1 第 9 周：Redis 缓存 + 环境配置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>•  分工：一人负责引入 Redis，实现热门图书缓存；另一人负责区分开发/生产配置文件。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>•  一起讨论缓存带来的问题：缓存与数据库一致性，简单思考方案（不一定全部实现）。</w:t>
      </w:r>
    </w:p>
    <w:p>
      <w:pPr>
        <w:spacing w:before="120" w:after="60"/>
      </w:pPr>
      <w:r>
        <w:rPr>
          <w:rFonts w:ascii="Microsoft YaHei" w:hAnsi="Microsoft YaHei" w:eastAsia="微软雅黑"/>
          <w:b/>
          <w:color w:val="2E4E7E"/>
          <w:sz w:val="24"/>
        </w:rPr>
        <w:t>7.2 第 10 周：单元测试 + 部署学习（可选）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>1. 各自给自己负责的模块写简单 JUnit 单元测试。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>2. 学习 Docker 打包部署（时间不够可跳过）。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>3. 共同整理踩坑笔记：遇到的 bug、Git 冲突、接口对齐问题，记录下来。</w:t>
      </w:r>
    </w:p>
    <w:p>
      <w:pPr>
        <w:spacing w:after="80"/>
      </w:pPr>
      <w:r>
        <w:rPr>
          <w:rFonts w:ascii="Microsoft YaHei" w:hAnsi="Microsoft YaHei" w:eastAsia="微软雅黑"/>
          <w:b/>
          <w:sz w:val="21"/>
        </w:rPr>
        <w:t>重点</w:t>
      </w:r>
      <w:r>
        <w:rPr>
          <w:rFonts w:ascii="Microsoft YaHei" w:hAnsi="Microsoft YaHei" w:eastAsia="微软雅黑"/>
          <w:b w:val="0"/>
          <w:sz w:val="21"/>
        </w:rPr>
        <w:t>：学会工程化思维，不只是把功能跑通。</w:t>
      </w:r>
    </w:p>
    <w:p>
      <w:r>
        <w:br w:type="page"/>
      </w:r>
    </w:p>
    <w:p>
      <w:pPr>
        <w:spacing w:before="200" w:after="120"/>
      </w:pPr>
      <w:r>
        <w:rPr>
          <w:rFonts w:ascii="Microsoft YaHei" w:hAnsi="Microsoft YaHei" w:eastAsia="微软雅黑"/>
          <w:b/>
          <w:color w:val="1F3B5C"/>
          <w:sz w:val="32"/>
        </w:rPr>
        <w:t>8. 阶段四：项目复盘与面试素材（第 11–12 周）</w:t>
      </w:r>
    </w:p>
    <w:p>
      <w:pPr>
        <w:spacing w:after="80"/>
      </w:pPr>
      <w:r>
        <w:rPr>
          <w:rFonts w:ascii="Microsoft YaHei" w:hAnsi="Microsoft YaHei" w:eastAsia="微软雅黑"/>
          <w:b/>
          <w:sz w:val="21"/>
        </w:rPr>
        <w:t>阶段说明</w:t>
      </w:r>
      <w:r>
        <w:rPr>
          <w:rFonts w:ascii="Microsoft YaHei" w:hAnsi="Microsoft YaHei" w:eastAsia="微软雅黑"/>
          <w:b w:val="0"/>
          <w:sz w:val="21"/>
        </w:rPr>
        <w:t>：不再大量写新代码，重点把双人项目变成面试素材。两人一起复盘，每人独立整理自己的面试素材。</w:t>
      </w:r>
    </w:p>
    <w:p>
      <w:pPr>
        <w:spacing w:before="120" w:after="60"/>
      </w:pPr>
      <w:r>
        <w:rPr>
          <w:rFonts w:ascii="Microsoft YaHei" w:hAnsi="Microsoft YaHei" w:eastAsia="微软雅黑"/>
          <w:b/>
          <w:color w:val="2E4E7E"/>
          <w:sz w:val="24"/>
        </w:rPr>
        <w:t>8.1 第 11 周：项目深度复盘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两人一起讨论：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>1. 项目整体架构、模块划分。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>2. 团队协作中遇到的问题：Git 冲突、接口不一致、需求理解偏差如何解决。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>3. 业务问题：并发借阅会出现什么问题？如何优化？缓存击穿如何处理？</w:t>
      </w:r>
    </w:p>
    <w:p>
      <w:pPr>
        <w:spacing w:after="60"/>
        <w:ind w:left="283"/>
      </w:pPr>
      <w:r>
        <w:rPr>
          <w:rFonts w:ascii="Microsoft YaHei" w:hAnsi="Microsoft YaHei" w:eastAsia="微软雅黑"/>
          <w:b w:val="0"/>
          <w:i/>
          <w:color w:val="595959"/>
          <w:sz w:val="21"/>
        </w:rPr>
        <w:t>不需要全部代码实现，</w:t>
      </w:r>
      <w:r>
        <w:rPr>
          <w:rFonts w:ascii="Microsoft YaHei" w:hAnsi="Microsoft YaHei" w:eastAsia="微软雅黑"/>
          <w:b/>
          <w:i/>
          <w:color w:val="595959"/>
          <w:sz w:val="21"/>
        </w:rPr>
        <w:t>思考 + 写笔记</w:t>
      </w:r>
      <w:r>
        <w:rPr>
          <w:rFonts w:ascii="Microsoft YaHei" w:hAnsi="Microsoft YaHei" w:eastAsia="微软雅黑"/>
          <w:b w:val="0"/>
          <w:i/>
          <w:color w:val="595959"/>
          <w:sz w:val="21"/>
        </w:rPr>
        <w:t>即可。</w:t>
      </w:r>
    </w:p>
    <w:p>
      <w:pPr>
        <w:spacing w:before="120" w:after="60"/>
      </w:pPr>
      <w:r>
        <w:rPr>
          <w:rFonts w:ascii="Microsoft YaHei" w:hAnsi="Microsoft YaHei" w:eastAsia="微软雅黑"/>
          <w:b/>
          <w:color w:val="2E4E7E"/>
          <w:sz w:val="24"/>
        </w:rPr>
        <w:t>8.2 第 12 周：简历素材整理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>1. 分别整理简历项目描述：写清楚自己负责的模块、技术点、遇到的难点与解决方案。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>2. 整理 GitHub 仓库：完善文档，整理提交记录。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>3. 有余力可加一个小 demo；没时间就到此为止。</w:t>
      </w:r>
    </w:p>
    <w:p>
      <w:pPr>
        <w:spacing w:after="60"/>
        <w:ind w:left="283"/>
      </w:pPr>
      <w:r>
        <w:rPr>
          <w:rFonts w:ascii="Microsoft YaHei" w:hAnsi="Microsoft YaHei" w:eastAsia="微软雅黑"/>
          <w:b/>
          <w:i/>
          <w:color w:val="595959"/>
          <w:sz w:val="21"/>
        </w:rPr>
        <w:t>重点</w:t>
      </w:r>
      <w:r>
        <w:rPr>
          <w:rFonts w:ascii="Microsoft YaHei" w:hAnsi="Microsoft YaHei" w:eastAsia="微软雅黑"/>
          <w:b w:val="0"/>
          <w:i/>
          <w:color w:val="595959"/>
          <w:sz w:val="21"/>
        </w:rPr>
        <w:t>：双人项目面试时，一定要讲清楚</w:t>
      </w:r>
      <w:r>
        <w:rPr>
          <w:rFonts w:ascii="Microsoft YaHei" w:hAnsi="Microsoft YaHei" w:eastAsia="微软雅黑"/>
          <w:b/>
          <w:i/>
          <w:color w:val="595959"/>
          <w:sz w:val="21"/>
        </w:rPr>
        <w:t>自己做了哪一部分、和同学如何协作</w:t>
      </w:r>
      <w:r>
        <w:rPr>
          <w:rFonts w:ascii="Microsoft YaHei" w:hAnsi="Microsoft YaHei" w:eastAsia="微软雅黑"/>
          <w:b w:val="0"/>
          <w:i/>
          <w:color w:val="595959"/>
          <w:sz w:val="21"/>
        </w:rPr>
        <w:t>，不要写成"我们做了一个项目"。</w:t>
      </w:r>
    </w:p>
    <w:p>
      <w:r>
        <w:br w:type="page"/>
      </w:r>
    </w:p>
    <w:p>
      <w:pPr>
        <w:spacing w:before="200" w:after="120"/>
      </w:pPr>
      <w:r>
        <w:rPr>
          <w:rFonts w:ascii="Microsoft YaHei" w:hAnsi="Microsoft YaHei" w:eastAsia="微软雅黑"/>
          <w:b/>
          <w:color w:val="1F3B5C"/>
          <w:sz w:val="32"/>
        </w:rPr>
        <w:t>9. 风险预案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/>
                <w:sz w:val="19"/>
              </w:rPr>
              <w:t>序号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/>
                <w:sz w:val="19"/>
              </w:rPr>
              <w:t>风险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/>
                <w:sz w:val="19"/>
              </w:rPr>
              <w:t>应对措施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两人时间不同步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不要等对方，各自在自己分支开发；每周固定 15–20 分钟同步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一方进度慢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优先保证核心功能；次要模块后置，不强行赶工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接口改动未沟通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提前约定：任何接口、数据库表修改必须同步，避免大量冲突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出现 Git 冲突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不直接覆盖，两人一起协商解决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一人包办 / 一人划水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分工落到具体模块，每人都有独立代码贡献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120"/>
      </w:pPr>
      <w:r>
        <w:rPr>
          <w:rFonts w:ascii="Microsoft YaHei" w:hAnsi="Microsoft YaHei" w:eastAsia="微软雅黑"/>
          <w:b/>
          <w:color w:val="1F3B5C"/>
          <w:sz w:val="32"/>
        </w:rPr>
        <w:t>10. 最终成果清单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12 周完成后，你们将得到：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 xml:space="preserve">1. </w:t>
      </w:r>
      <w:r>
        <w:rPr>
          <w:rFonts w:ascii="Microsoft YaHei" w:hAnsi="Microsoft YaHei" w:eastAsia="微软雅黑"/>
          <w:b/>
          <w:sz w:val="21"/>
        </w:rPr>
        <w:t>GitHub 完整双人协作项目仓库</w:t>
      </w:r>
      <w:r>
        <w:rPr>
          <w:rFonts w:ascii="Microsoft YaHei" w:hAnsi="Microsoft YaHei" w:eastAsia="微软雅黑"/>
          <w:b w:val="0"/>
          <w:sz w:val="21"/>
        </w:rPr>
        <w:t>——真实的 Git 提交、PR、冲突处理记录。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 xml:space="preserve">2. </w:t>
      </w:r>
      <w:r>
        <w:rPr>
          <w:rFonts w:ascii="Microsoft YaHei" w:hAnsi="Microsoft YaHei" w:eastAsia="微软雅黑"/>
          <w:b/>
          <w:sz w:val="21"/>
        </w:rPr>
        <w:t>完整可运行的后端业务项目</w:t>
      </w:r>
      <w:r>
        <w:rPr>
          <w:rFonts w:ascii="Microsoft YaHei" w:hAnsi="Microsoft YaHei" w:eastAsia="微软雅黑"/>
          <w:b w:val="0"/>
          <w:sz w:val="21"/>
        </w:rPr>
        <w:t>——可写进简历。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 xml:space="preserve">3. </w:t>
      </w:r>
      <w:r>
        <w:rPr>
          <w:rFonts w:ascii="Microsoft YaHei" w:hAnsi="Microsoft YaHei" w:eastAsia="微软雅黑"/>
          <w:b/>
          <w:sz w:val="21"/>
        </w:rPr>
        <w:t>后端基础栈 + 团队开发流程</w:t>
      </w:r>
      <w:r>
        <w:rPr>
          <w:rFonts w:ascii="Microsoft YaHei" w:hAnsi="Microsoft YaHei" w:eastAsia="微软雅黑"/>
          <w:b w:val="0"/>
          <w:sz w:val="21"/>
        </w:rPr>
        <w:t>——对找实习非常加分。</w:t>
      </w:r>
    </w:p>
    <w:p>
      <w:r>
        <w:br w:type="page"/>
      </w:r>
    </w:p>
    <w:p>
      <w:pPr>
        <w:spacing w:before="200" w:after="120"/>
      </w:pPr>
      <w:r>
        <w:rPr>
          <w:rFonts w:ascii="Microsoft YaHei" w:hAnsi="Microsoft YaHei" w:eastAsia="微软雅黑"/>
          <w:b/>
          <w:color w:val="1F3B5C"/>
          <w:sz w:val="32"/>
        </w:rPr>
        <w:t>附录 A：分工总表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/>
                <w:sz w:val="19"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/>
                <w:sz w:val="19"/>
              </w:rPr>
              <w:t>A 同学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/>
                <w:sz w:val="19"/>
              </w:rPr>
              <w:t>B 同学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第 0 周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共同：仓库、规范、表设计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共同：仓库、规范、表设计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第 1–3 周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共同：骨架、基础练习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共同：骨架、基础练习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第 4 周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权限模块基础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图书业务基础结构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第 5 周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注册/登录、Sa-Token 鉴权、角色权限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图书 CRUD、借阅/归还基础逻辑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第 6 周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权限控制细化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业务边界条件处理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第 7–8 周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共同：测试、收尾、README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共同：测试、收尾、README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第 9 周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Redis 缓存（或环境配置）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环境配置（或 Redis 缓存）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第 10 周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各自模块单测 + 踩坑笔记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各自模块单测 + 踩坑笔记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第 11–12 周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共同复盘，各自整理面试素材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共同复盘，各自整理面试素材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120"/>
      </w:pPr>
      <w:r>
        <w:rPr>
          <w:rFonts w:ascii="Microsoft YaHei" w:hAnsi="Microsoft YaHei" w:eastAsia="微软雅黑"/>
          <w:b/>
          <w:color w:val="1F3B5C"/>
          <w:sz w:val="32"/>
        </w:rPr>
        <w:t>附录 B：数据库表设计（参考）</w:t>
      </w:r>
    </w:p>
    <w:p>
      <w:pPr>
        <w:spacing w:after="60"/>
        <w:ind w:left="283"/>
      </w:pPr>
      <w:r>
        <w:rPr>
          <w:rFonts w:ascii="Microsoft YaHei" w:hAnsi="Microsoft YaHei" w:eastAsia="微软雅黑"/>
          <w:b/>
          <w:i/>
          <w:color w:val="595959"/>
          <w:sz w:val="21"/>
        </w:rPr>
        <w:t>说明</w:t>
      </w:r>
      <w:r>
        <w:rPr>
          <w:rFonts w:ascii="Microsoft YaHei" w:hAnsi="Microsoft YaHei" w:eastAsia="微软雅黑"/>
          <w:b w:val="0"/>
          <w:i/>
          <w:color w:val="595959"/>
          <w:sz w:val="21"/>
        </w:rPr>
        <w:t>：以下为参考设计，用于起步和统一思路；</w:t>
      </w:r>
      <w:r>
        <w:rPr>
          <w:rFonts w:ascii="Microsoft YaHei" w:hAnsi="Microsoft YaHei" w:eastAsia="微软雅黑"/>
          <w:b/>
          <w:i/>
          <w:color w:val="595959"/>
          <w:sz w:val="21"/>
        </w:rPr>
        <w:t>最终表结构以两人共同设计为准</w:t>
      </w:r>
      <w:r>
        <w:rPr>
          <w:rFonts w:ascii="Microsoft YaHei" w:hAnsi="Microsoft YaHei" w:eastAsia="微软雅黑"/>
          <w:b w:val="0"/>
          <w:i/>
          <w:color w:val="595959"/>
          <w:sz w:val="21"/>
        </w:rPr>
        <w:t>，任何变更须同步对方。</w:t>
      </w:r>
    </w:p>
    <w:p>
      <w:pPr>
        <w:spacing w:before="120" w:after="60"/>
      </w:pPr>
      <w:r>
        <w:rPr>
          <w:rFonts w:ascii="Microsoft YaHei" w:hAnsi="Microsoft YaHei" w:eastAsia="微软雅黑"/>
          <w:b/>
          <w:color w:val="2E4E7E"/>
          <w:sz w:val="24"/>
        </w:rPr>
        <w:t>B.1 ER 关系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 xml:space="preserve">•  用户 </w:t>
      </w:r>
      <w:r>
        <w:rPr>
          <w:rFonts w:ascii="Consolas" w:hAnsi="Consolas" w:eastAsia="微软雅黑"/>
          <w:b w:val="0"/>
          <w:sz w:val="20"/>
        </w:rPr>
        <w:t>user</w:t>
      </w:r>
      <w:r>
        <w:rPr>
          <w:rFonts w:ascii="Microsoft YaHei" w:hAnsi="Microsoft YaHei" w:eastAsia="微软雅黑"/>
          <w:b w:val="0"/>
          <w:sz w:val="21"/>
        </w:rPr>
        <w:t xml:space="preserve">（1）——（N）借阅记录 </w:t>
      </w:r>
      <w:r>
        <w:rPr>
          <w:rFonts w:ascii="Consolas" w:hAnsi="Consolas" w:eastAsia="微软雅黑"/>
          <w:b w:val="0"/>
          <w:sz w:val="20"/>
        </w:rPr>
        <w:t>borrow_record</w:t>
      </w:r>
      <w:r>
        <w:rPr>
          <w:rFonts w:ascii="Microsoft YaHei" w:hAnsi="Microsoft YaHei" w:eastAsia="微软雅黑"/>
          <w:b w:val="0"/>
          <w:sz w:val="21"/>
        </w:rPr>
        <w:t xml:space="preserve">（N）——（1）图书 </w:t>
      </w:r>
      <w:r>
        <w:rPr>
          <w:rFonts w:ascii="Consolas" w:hAnsi="Consolas" w:eastAsia="微软雅黑"/>
          <w:b w:val="0"/>
          <w:sz w:val="20"/>
        </w:rPr>
        <w:t>book</w:t>
      </w:r>
      <w:r>
        <w:rPr>
          <w:rFonts w:ascii="Microsoft YaHei" w:hAnsi="Microsoft YaHei" w:eastAsia="微软雅黑"/>
          <w:b w:val="0"/>
          <w:sz w:val="21"/>
        </w:rPr>
        <w:t>。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 xml:space="preserve">•  借阅记录通过 </w:t>
      </w:r>
      <w:r>
        <w:rPr>
          <w:rFonts w:ascii="Consolas" w:hAnsi="Consolas" w:eastAsia="微软雅黑"/>
          <w:b w:val="0"/>
          <w:sz w:val="20"/>
        </w:rPr>
        <w:t>user_id</w:t>
      </w:r>
      <w:r>
        <w:rPr>
          <w:rFonts w:ascii="Microsoft YaHei" w:hAnsi="Microsoft YaHei" w:eastAsia="微软雅黑"/>
          <w:b w:val="0"/>
          <w:sz w:val="21"/>
        </w:rPr>
        <w:t>、</w:t>
      </w:r>
      <w:r>
        <w:rPr>
          <w:rFonts w:ascii="Consolas" w:hAnsi="Consolas" w:eastAsia="微软雅黑"/>
          <w:b w:val="0"/>
          <w:sz w:val="20"/>
        </w:rPr>
        <w:t>book_id</w:t>
      </w:r>
      <w:r>
        <w:rPr>
          <w:rFonts w:ascii="Microsoft YaHei" w:hAnsi="Microsoft YaHei" w:eastAsia="微软雅黑"/>
          <w:b w:val="0"/>
          <w:sz w:val="21"/>
        </w:rPr>
        <w:t xml:space="preserve"> 关联用户与图书。</w:t>
      </w:r>
    </w:p>
    <w:p>
      <w:pPr>
        <w:spacing w:before="120" w:after="60"/>
      </w:pPr>
      <w:r>
        <w:rPr>
          <w:rFonts w:ascii="Microsoft YaHei" w:hAnsi="Microsoft YaHei" w:eastAsia="微软雅黑"/>
          <w:b/>
          <w:color w:val="2E4E7E"/>
          <w:sz w:val="24"/>
        </w:rPr>
        <w:t>B.2 用户表 `user`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/>
                <w:sz w:val="19"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/>
                <w:sz w:val="19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/>
                <w:sz w:val="19"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主键，自增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用户 ID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username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唯一，非空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用户名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password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非空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密码（加密存储）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TINYINT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非空，默认 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角色：0=普通用户，1=管理员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TINYINT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非空，默认 1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账号状态：1=正常，0=禁用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create_time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非空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创建时间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update_time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非空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更新时间</w:t>
            </w:r>
          </w:p>
        </w:tc>
      </w:tr>
    </w:tbl>
    <w:p>
      <w:pPr>
        <w:spacing w:after="40"/>
      </w:pPr>
    </w:p>
    <w:p>
      <w:pPr>
        <w:spacing w:before="120" w:after="60"/>
      </w:pPr>
      <w:r>
        <w:rPr>
          <w:rFonts w:ascii="Microsoft YaHei" w:hAnsi="Microsoft YaHei" w:eastAsia="微软雅黑"/>
          <w:b/>
          <w:color w:val="2E4E7E"/>
          <w:sz w:val="24"/>
        </w:rPr>
        <w:t>B.3 图书表 `book`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/>
                <w:sz w:val="19"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/>
                <w:sz w:val="19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/>
                <w:sz w:val="19"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主键，自增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图书 ID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isbn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唯一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ISBN 号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非空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书名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作者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publisher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出版社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分类（可后置）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total_count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非空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馆藏总量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available_count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非空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可借数量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create_time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非空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创建时间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update_time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非空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更新时间</w:t>
            </w:r>
          </w:p>
        </w:tc>
      </w:tr>
    </w:tbl>
    <w:p>
      <w:pPr>
        <w:spacing w:after="40"/>
      </w:pPr>
    </w:p>
    <w:p>
      <w:pPr>
        <w:spacing w:before="120" w:after="60"/>
      </w:pPr>
      <w:r>
        <w:rPr>
          <w:rFonts w:ascii="Microsoft YaHei" w:hAnsi="Microsoft YaHei" w:eastAsia="微软雅黑"/>
          <w:b/>
          <w:color w:val="2E4E7E"/>
          <w:sz w:val="24"/>
        </w:rPr>
        <w:t>B.4 借阅记录表 `borrow_record`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/>
                <w:sz w:val="19"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/>
                <w:sz w:val="19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/>
                <w:sz w:val="19"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主键，自增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记录 ID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user_id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非空，索引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关联用户 ID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book_id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非空，索引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关联图书 ID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borrow_time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非空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借出时间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due_time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非空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应还时间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return_time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可空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实际归还时间（NULL=未还）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TINYINT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非空，默认 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状态：0=借出中，1=已归还，2=逾期</w:t>
            </w:r>
          </w:p>
        </w:tc>
      </w:tr>
    </w:tbl>
    <w:p>
      <w:pPr>
        <w:spacing w:after="40"/>
      </w:pPr>
    </w:p>
    <w:p>
      <w:pPr>
        <w:spacing w:before="120" w:after="60"/>
      </w:pPr>
      <w:r>
        <w:rPr>
          <w:rFonts w:ascii="Microsoft YaHei" w:hAnsi="Microsoft YaHei" w:eastAsia="微软雅黑"/>
          <w:b/>
          <w:color w:val="2E4E7E"/>
          <w:sz w:val="24"/>
        </w:rPr>
        <w:t>B.5 建表 SQL（参考）</w:t>
      </w:r>
    </w:p>
    <w:p>
      <w:pPr>
        <w:shd w:val="clear" w:fill="F2F2F2"/>
        <w:spacing w:before="120" w:after="120"/>
      </w:pPr>
      <w:r>
        <w:rPr>
          <w:rFonts w:ascii="Consolas" w:hAnsi="Consolas" w:eastAsia="微软雅黑"/>
          <w:b w:val="0"/>
          <w:sz w:val="18"/>
        </w:rPr>
        <w:t>CREATE TABLE `user` (</w:t>
      </w:r>
      <w:r>
        <w:br/>
      </w:r>
      <w:r>
        <w:rPr>
          <w:rFonts w:ascii="Consolas" w:hAnsi="Consolas" w:eastAsia="微软雅黑"/>
          <w:b w:val="0"/>
          <w:sz w:val="18"/>
        </w:rPr>
        <w:t xml:space="preserve">  `id` BIGINT NOT NULL AUTO_INCREMENT COMMENT '用户ID',</w:t>
      </w:r>
      <w:r>
        <w:br/>
      </w:r>
      <w:r>
        <w:rPr>
          <w:rFonts w:ascii="Consolas" w:hAnsi="Consolas" w:eastAsia="微软雅黑"/>
          <w:b w:val="0"/>
          <w:sz w:val="18"/>
        </w:rPr>
        <w:t xml:space="preserve">  `username` VARCHAR(50) NOT NULL COMMENT '用户名',</w:t>
      </w:r>
      <w:r>
        <w:br/>
      </w:r>
      <w:r>
        <w:rPr>
          <w:rFonts w:ascii="Consolas" w:hAnsi="Consolas" w:eastAsia="微软雅黑"/>
          <w:b w:val="0"/>
          <w:sz w:val="18"/>
        </w:rPr>
        <w:t xml:space="preserve">  `password` VARCHAR(100) NOT NULL COMMENT '密码（加密存储）',</w:t>
      </w:r>
      <w:r>
        <w:br/>
      </w:r>
      <w:r>
        <w:rPr>
          <w:rFonts w:ascii="Consolas" w:hAnsi="Consolas" w:eastAsia="微软雅黑"/>
          <w:b w:val="0"/>
          <w:sz w:val="18"/>
        </w:rPr>
        <w:t xml:space="preserve">  `role` TINYINT NOT NULL DEFAULT 0 COMMENT '角色：0=普通用户，1=管理员',</w:t>
      </w:r>
      <w:r>
        <w:br/>
      </w:r>
      <w:r>
        <w:rPr>
          <w:rFonts w:ascii="Consolas" w:hAnsi="Consolas" w:eastAsia="微软雅黑"/>
          <w:b w:val="0"/>
          <w:sz w:val="18"/>
        </w:rPr>
        <w:t xml:space="preserve">  `status` TINYINT NOT NULL DEFAULT 1 COMMENT '状态：1=正常，0=禁用',</w:t>
      </w:r>
      <w:r>
        <w:br/>
      </w:r>
      <w:r>
        <w:rPr>
          <w:rFonts w:ascii="Consolas" w:hAnsi="Consolas" w:eastAsia="微软雅黑"/>
          <w:b w:val="0"/>
          <w:sz w:val="18"/>
        </w:rPr>
        <w:t xml:space="preserve">  `create_time` DATETIME NOT NULL DEFAULT CURRENT_TIMESTAMP,</w:t>
      </w:r>
      <w:r>
        <w:br/>
      </w:r>
      <w:r>
        <w:rPr>
          <w:rFonts w:ascii="Consolas" w:hAnsi="Consolas" w:eastAsia="微软雅黑"/>
          <w:b w:val="0"/>
          <w:sz w:val="18"/>
        </w:rPr>
        <w:t xml:space="preserve">  `update_time` DATETIME NOT NULL DEFAULT CURRENT_TIMESTAMP ON UPDATE CURRENT_TIMESTAMP,</w:t>
      </w:r>
      <w:r>
        <w:br/>
      </w:r>
      <w:r>
        <w:rPr>
          <w:rFonts w:ascii="Consolas" w:hAnsi="Consolas" w:eastAsia="微软雅黑"/>
          <w:b w:val="0"/>
          <w:sz w:val="18"/>
        </w:rPr>
        <w:t xml:space="preserve">  PRIMARY KEY (`id`),</w:t>
      </w:r>
      <w:r>
        <w:br/>
      </w:r>
      <w:r>
        <w:rPr>
          <w:rFonts w:ascii="Consolas" w:hAnsi="Consolas" w:eastAsia="微软雅黑"/>
          <w:b w:val="0"/>
          <w:sz w:val="18"/>
        </w:rPr>
        <w:t xml:space="preserve">  UNIQUE KEY `uk_username` (`username`)</w:t>
      </w:r>
      <w:r>
        <w:br/>
      </w:r>
      <w:r>
        <w:rPr>
          <w:rFonts w:ascii="Consolas" w:hAnsi="Consolas" w:eastAsia="微软雅黑"/>
          <w:b w:val="0"/>
          <w:sz w:val="18"/>
        </w:rPr>
        <w:t>) ENGINE=InnoDB DEFAULT CHARSET=utf8mb4 COMMENT='用户表';</w:t>
      </w:r>
      <w:r>
        <w:br/>
      </w:r>
      <w:r>
        <w:rPr>
          <w:rFonts w:ascii="Consolas" w:hAnsi="Consolas" w:eastAsia="微软雅黑"/>
          <w:b w:val="0"/>
          <w:sz w:val="18"/>
        </w:rPr>
      </w:r>
      <w:r>
        <w:br/>
      </w:r>
      <w:r>
        <w:rPr>
          <w:rFonts w:ascii="Consolas" w:hAnsi="Consolas" w:eastAsia="微软雅黑"/>
          <w:b w:val="0"/>
          <w:sz w:val="18"/>
        </w:rPr>
        <w:t>CREATE TABLE `book` (</w:t>
      </w:r>
      <w:r>
        <w:br/>
      </w:r>
      <w:r>
        <w:rPr>
          <w:rFonts w:ascii="Consolas" w:hAnsi="Consolas" w:eastAsia="微软雅黑"/>
          <w:b w:val="0"/>
          <w:sz w:val="18"/>
        </w:rPr>
        <w:t xml:space="preserve">  `id` BIGINT NOT NULL AUTO_INCREMENT COMMENT '图书ID',</w:t>
      </w:r>
      <w:r>
        <w:br/>
      </w:r>
      <w:r>
        <w:rPr>
          <w:rFonts w:ascii="Consolas" w:hAnsi="Consolas" w:eastAsia="微软雅黑"/>
          <w:b w:val="0"/>
          <w:sz w:val="18"/>
        </w:rPr>
        <w:t xml:space="preserve">  `isbn` VARCHAR(20) NOT NULL COMMENT 'ISBN号',</w:t>
      </w:r>
      <w:r>
        <w:br/>
      </w:r>
      <w:r>
        <w:rPr>
          <w:rFonts w:ascii="Consolas" w:hAnsi="Consolas" w:eastAsia="微软雅黑"/>
          <w:b w:val="0"/>
          <w:sz w:val="18"/>
        </w:rPr>
        <w:t xml:space="preserve">  `title` VARCHAR(100) NOT NULL COMMENT '书名',</w:t>
      </w:r>
      <w:r>
        <w:br/>
      </w:r>
      <w:r>
        <w:rPr>
          <w:rFonts w:ascii="Consolas" w:hAnsi="Consolas" w:eastAsia="微软雅黑"/>
          <w:b w:val="0"/>
          <w:sz w:val="18"/>
        </w:rPr>
        <w:t xml:space="preserve">  `author` VARCHAR(50) DEFAULT NULL COMMENT '作者',</w:t>
      </w:r>
      <w:r>
        <w:br/>
      </w:r>
      <w:r>
        <w:rPr>
          <w:rFonts w:ascii="Consolas" w:hAnsi="Consolas" w:eastAsia="微软雅黑"/>
          <w:b w:val="0"/>
          <w:sz w:val="18"/>
        </w:rPr>
        <w:t xml:space="preserve">  `publisher` VARCHAR(100) DEFAULT NULL COMMENT '出版社',</w:t>
      </w:r>
      <w:r>
        <w:br/>
      </w:r>
      <w:r>
        <w:rPr>
          <w:rFonts w:ascii="Consolas" w:hAnsi="Consolas" w:eastAsia="微软雅黑"/>
          <w:b w:val="0"/>
          <w:sz w:val="18"/>
        </w:rPr>
        <w:t xml:space="preserve">  `category` VARCHAR(50) DEFAULT NULL COMMENT '分类',</w:t>
      </w:r>
      <w:r>
        <w:br/>
      </w:r>
      <w:r>
        <w:rPr>
          <w:rFonts w:ascii="Consolas" w:hAnsi="Consolas" w:eastAsia="微软雅黑"/>
          <w:b w:val="0"/>
          <w:sz w:val="18"/>
        </w:rPr>
        <w:t xml:space="preserve">  `total_count` INT NOT NULL DEFAULT 0 COMMENT '馆藏总量',</w:t>
      </w:r>
      <w:r>
        <w:br/>
      </w:r>
      <w:r>
        <w:rPr>
          <w:rFonts w:ascii="Consolas" w:hAnsi="Consolas" w:eastAsia="微软雅黑"/>
          <w:b w:val="0"/>
          <w:sz w:val="18"/>
        </w:rPr>
        <w:t xml:space="preserve">  `available_count` INT NOT NULL DEFAULT 0 COMMENT '可借数量',</w:t>
      </w:r>
      <w:r>
        <w:br/>
      </w:r>
      <w:r>
        <w:rPr>
          <w:rFonts w:ascii="Consolas" w:hAnsi="Consolas" w:eastAsia="微软雅黑"/>
          <w:b w:val="0"/>
          <w:sz w:val="18"/>
        </w:rPr>
        <w:t xml:space="preserve">  `create_time` DATETIME NOT NULL DEFAULT CURRENT_TIMESTAMP,</w:t>
      </w:r>
      <w:r>
        <w:br/>
      </w:r>
      <w:r>
        <w:rPr>
          <w:rFonts w:ascii="Consolas" w:hAnsi="Consolas" w:eastAsia="微软雅黑"/>
          <w:b w:val="0"/>
          <w:sz w:val="18"/>
        </w:rPr>
        <w:t xml:space="preserve">  `update_time` DATETIME NOT NULL DEFAULT CURRENT_TIMESTAMP ON UPDATE CURRENT_TIMESTAMP,</w:t>
      </w:r>
      <w:r>
        <w:br/>
      </w:r>
      <w:r>
        <w:rPr>
          <w:rFonts w:ascii="Consolas" w:hAnsi="Consolas" w:eastAsia="微软雅黑"/>
          <w:b w:val="0"/>
          <w:sz w:val="18"/>
        </w:rPr>
        <w:t xml:space="preserve">  PRIMARY KEY (`id`),</w:t>
      </w:r>
      <w:r>
        <w:br/>
      </w:r>
      <w:r>
        <w:rPr>
          <w:rFonts w:ascii="Consolas" w:hAnsi="Consolas" w:eastAsia="微软雅黑"/>
          <w:b w:val="0"/>
          <w:sz w:val="18"/>
        </w:rPr>
        <w:t xml:space="preserve">  UNIQUE KEY `uk_isbn` (`isbn`)</w:t>
      </w:r>
      <w:r>
        <w:br/>
      </w:r>
      <w:r>
        <w:rPr>
          <w:rFonts w:ascii="Consolas" w:hAnsi="Consolas" w:eastAsia="微软雅黑"/>
          <w:b w:val="0"/>
          <w:sz w:val="18"/>
        </w:rPr>
        <w:t>) ENGINE=InnoDB DEFAULT CHARSET=utf8mb4 COMMENT='图书表';</w:t>
      </w:r>
      <w:r>
        <w:br/>
      </w:r>
      <w:r>
        <w:rPr>
          <w:rFonts w:ascii="Consolas" w:hAnsi="Consolas" w:eastAsia="微软雅黑"/>
          <w:b w:val="0"/>
          <w:sz w:val="18"/>
        </w:rPr>
      </w:r>
      <w:r>
        <w:br/>
      </w:r>
      <w:r>
        <w:rPr>
          <w:rFonts w:ascii="Consolas" w:hAnsi="Consolas" w:eastAsia="微软雅黑"/>
          <w:b w:val="0"/>
          <w:sz w:val="18"/>
        </w:rPr>
        <w:t>CREATE TABLE `borrow_record` (</w:t>
      </w:r>
      <w:r>
        <w:br/>
      </w:r>
      <w:r>
        <w:rPr>
          <w:rFonts w:ascii="Consolas" w:hAnsi="Consolas" w:eastAsia="微软雅黑"/>
          <w:b w:val="0"/>
          <w:sz w:val="18"/>
        </w:rPr>
        <w:t xml:space="preserve">  `id` BIGINT NOT NULL AUTO_INCREMENT COMMENT '记录ID',</w:t>
      </w:r>
      <w:r>
        <w:br/>
      </w:r>
      <w:r>
        <w:rPr>
          <w:rFonts w:ascii="Consolas" w:hAnsi="Consolas" w:eastAsia="微软雅黑"/>
          <w:b w:val="0"/>
          <w:sz w:val="18"/>
        </w:rPr>
        <w:t xml:space="preserve">  `user_id` BIGINT NOT NULL COMMENT '用户ID',</w:t>
      </w:r>
      <w:r>
        <w:br/>
      </w:r>
      <w:r>
        <w:rPr>
          <w:rFonts w:ascii="Consolas" w:hAnsi="Consolas" w:eastAsia="微软雅黑"/>
          <w:b w:val="0"/>
          <w:sz w:val="18"/>
        </w:rPr>
        <w:t xml:space="preserve">  `book_id` BIGINT NOT NULL COMMENT '图书ID',</w:t>
      </w:r>
      <w:r>
        <w:br/>
      </w:r>
      <w:r>
        <w:rPr>
          <w:rFonts w:ascii="Consolas" w:hAnsi="Consolas" w:eastAsia="微软雅黑"/>
          <w:b w:val="0"/>
          <w:sz w:val="18"/>
        </w:rPr>
        <w:t xml:space="preserve">  `borrow_time` DATETIME NOT NULL COMMENT '借出时间',</w:t>
      </w:r>
      <w:r>
        <w:br/>
      </w:r>
      <w:r>
        <w:rPr>
          <w:rFonts w:ascii="Consolas" w:hAnsi="Consolas" w:eastAsia="微软雅黑"/>
          <w:b w:val="0"/>
          <w:sz w:val="18"/>
        </w:rPr>
        <w:t xml:space="preserve">  `due_time` DATETIME NOT NULL COMMENT '应还时间',</w:t>
      </w:r>
      <w:r>
        <w:br/>
      </w:r>
      <w:r>
        <w:rPr>
          <w:rFonts w:ascii="Consolas" w:hAnsi="Consolas" w:eastAsia="微软雅黑"/>
          <w:b w:val="0"/>
          <w:sz w:val="18"/>
        </w:rPr>
        <w:t xml:space="preserve">  `return_time` DATETIME DEFAULT NULL COMMENT '实际归还时间',</w:t>
      </w:r>
      <w:r>
        <w:br/>
      </w:r>
      <w:r>
        <w:rPr>
          <w:rFonts w:ascii="Consolas" w:hAnsi="Consolas" w:eastAsia="微软雅黑"/>
          <w:b w:val="0"/>
          <w:sz w:val="18"/>
        </w:rPr>
        <w:t xml:space="preserve">  `status` TINYINT NOT NULL DEFAULT 0 COMMENT '0=借出中,1=已归还,2=逾期',</w:t>
      </w:r>
      <w:r>
        <w:br/>
      </w:r>
      <w:r>
        <w:rPr>
          <w:rFonts w:ascii="Consolas" w:hAnsi="Consolas" w:eastAsia="微软雅黑"/>
          <w:b w:val="0"/>
          <w:sz w:val="18"/>
        </w:rPr>
        <w:t xml:space="preserve">  PRIMARY KEY (`id`),</w:t>
      </w:r>
      <w:r>
        <w:br/>
      </w:r>
      <w:r>
        <w:rPr>
          <w:rFonts w:ascii="Consolas" w:hAnsi="Consolas" w:eastAsia="微软雅黑"/>
          <w:b w:val="0"/>
          <w:sz w:val="18"/>
        </w:rPr>
        <w:t xml:space="preserve">  KEY `idx_user_id` (`user_id`),</w:t>
      </w:r>
      <w:r>
        <w:br/>
      </w:r>
      <w:r>
        <w:rPr>
          <w:rFonts w:ascii="Consolas" w:hAnsi="Consolas" w:eastAsia="微软雅黑"/>
          <w:b w:val="0"/>
          <w:sz w:val="18"/>
        </w:rPr>
        <w:t xml:space="preserve">  KEY `idx_book_id` (`book_id`)</w:t>
      </w:r>
      <w:r>
        <w:br/>
      </w:r>
      <w:r>
        <w:rPr>
          <w:rFonts w:ascii="Consolas" w:hAnsi="Consolas" w:eastAsia="微软雅黑"/>
          <w:b w:val="0"/>
          <w:sz w:val="18"/>
        </w:rPr>
        <w:t>) ENGINE=InnoDB DEFAULT CHARSET=utf8mb4 COMMENT='借阅记录表';</w:t>
      </w:r>
    </w:p>
    <w:p>
      <w:r>
        <w:br w:type="page"/>
      </w:r>
    </w:p>
    <w:p>
      <w:pPr>
        <w:spacing w:before="200" w:after="120"/>
      </w:pPr>
      <w:r>
        <w:rPr>
          <w:rFonts w:ascii="Microsoft YaHei" w:hAnsi="Microsoft YaHei" w:eastAsia="微软雅黑"/>
          <w:b/>
          <w:color w:val="1F3B5C"/>
          <w:sz w:val="32"/>
        </w:rPr>
        <w:t>附录 C：接口文档模板</w:t>
      </w:r>
    </w:p>
    <w:p>
      <w:pPr>
        <w:spacing w:after="60"/>
        <w:ind w:left="283"/>
      </w:pPr>
      <w:r>
        <w:rPr>
          <w:rFonts w:ascii="Microsoft YaHei" w:hAnsi="Microsoft YaHei" w:eastAsia="微软雅黑"/>
          <w:b w:val="0"/>
          <w:i/>
          <w:color w:val="595959"/>
          <w:sz w:val="21"/>
        </w:rPr>
        <w:t>每个接口开发前按此模板对齐，写在 Markdown 文件中。</w:t>
      </w:r>
    </w:p>
    <w:p>
      <w:pPr>
        <w:shd w:val="clear" w:fill="F2F2F2"/>
        <w:spacing w:before="120" w:after="120"/>
      </w:pPr>
      <w:r>
        <w:rPr>
          <w:rFonts w:ascii="Consolas" w:hAnsi="Consolas" w:eastAsia="微软雅黑"/>
          <w:b w:val="0"/>
          <w:sz w:val="18"/>
        </w:rPr>
        <w:t>### 接口名称：用户登录</w:t>
      </w:r>
      <w:r>
        <w:br/>
      </w:r>
      <w:r>
        <w:rPr>
          <w:rFonts w:ascii="Consolas" w:hAnsi="Consolas" w:eastAsia="微软雅黑"/>
          <w:b w:val="0"/>
          <w:sz w:val="18"/>
        </w:rPr>
      </w:r>
      <w:r>
        <w:br/>
      </w:r>
      <w:r>
        <w:rPr>
          <w:rFonts w:ascii="Consolas" w:hAnsi="Consolas" w:eastAsia="微软雅黑"/>
          <w:b w:val="0"/>
          <w:sz w:val="18"/>
        </w:rPr>
        <w:t>- **URL**：`POST /api/user/login`</w:t>
      </w:r>
      <w:r>
        <w:br/>
      </w:r>
      <w:r>
        <w:rPr>
          <w:rFonts w:ascii="Consolas" w:hAnsi="Consolas" w:eastAsia="微软雅黑"/>
          <w:b w:val="0"/>
          <w:sz w:val="18"/>
        </w:rPr>
        <w:t>- **请求头**：`Content-Type: application/json`</w:t>
      </w:r>
      <w:r>
        <w:br/>
      </w:r>
      <w:r>
        <w:rPr>
          <w:rFonts w:ascii="Consolas" w:hAnsi="Consolas" w:eastAsia="微软雅黑"/>
          <w:b w:val="0"/>
          <w:sz w:val="18"/>
        </w:rPr>
      </w:r>
      <w:r>
        <w:br/>
      </w:r>
      <w:r>
        <w:rPr>
          <w:rFonts w:ascii="Consolas" w:hAnsi="Consolas" w:eastAsia="微软雅黑"/>
          <w:b w:val="0"/>
          <w:sz w:val="18"/>
        </w:rPr>
        <w:t>**请求参数**：</w:t>
      </w:r>
      <w:r>
        <w:br/>
      </w:r>
      <w:r>
        <w:rPr>
          <w:rFonts w:ascii="Consolas" w:hAnsi="Consolas" w:eastAsia="微软雅黑"/>
          <w:b w:val="0"/>
          <w:sz w:val="18"/>
        </w:rPr>
      </w:r>
      <w:r>
        <w:br/>
      </w:r>
      <w:r>
        <w:rPr>
          <w:rFonts w:ascii="Consolas" w:hAnsi="Consolas" w:eastAsia="微软雅黑"/>
          <w:b w:val="0"/>
          <w:sz w:val="18"/>
        </w:rPr>
        <w:t>| 参数 | 类型 | 必填 | 说明 |</w:t>
      </w:r>
      <w:r>
        <w:br/>
      </w:r>
      <w:r>
        <w:rPr>
          <w:rFonts w:ascii="Consolas" w:hAnsi="Consolas" w:eastAsia="微软雅黑"/>
          <w:b w:val="0"/>
          <w:sz w:val="18"/>
        </w:rPr>
        <w:t>| --- | --- | --- | --- |</w:t>
      </w:r>
      <w:r>
        <w:br/>
      </w:r>
      <w:r>
        <w:rPr>
          <w:rFonts w:ascii="Consolas" w:hAnsi="Consolas" w:eastAsia="微软雅黑"/>
          <w:b w:val="0"/>
          <w:sz w:val="18"/>
        </w:rPr>
        <w:t>| username | String | 是 | 用户名 |</w:t>
      </w:r>
      <w:r>
        <w:br/>
      </w:r>
      <w:r>
        <w:rPr>
          <w:rFonts w:ascii="Consolas" w:hAnsi="Consolas" w:eastAsia="微软雅黑"/>
          <w:b w:val="0"/>
          <w:sz w:val="18"/>
        </w:rPr>
        <w:t>| password | String | 是 | 密码 |</w:t>
      </w:r>
      <w:r>
        <w:br/>
      </w:r>
      <w:r>
        <w:rPr>
          <w:rFonts w:ascii="Consolas" w:hAnsi="Consolas" w:eastAsia="微软雅黑"/>
          <w:b w:val="0"/>
          <w:sz w:val="18"/>
        </w:rPr>
      </w:r>
      <w:r>
        <w:br/>
      </w:r>
      <w:r>
        <w:rPr>
          <w:rFonts w:ascii="Consolas" w:hAnsi="Consolas" w:eastAsia="微软雅黑"/>
          <w:b w:val="0"/>
          <w:sz w:val="18"/>
        </w:rPr>
        <w:t>- **请求示例**：`{"username":"alice","password":"123456"}`</w:t>
      </w:r>
      <w:r>
        <w:br/>
      </w:r>
      <w:r>
        <w:rPr>
          <w:rFonts w:ascii="Consolas" w:hAnsi="Consolas" w:eastAsia="微软雅黑"/>
          <w:b w:val="0"/>
          <w:sz w:val="18"/>
        </w:rPr>
      </w:r>
      <w:r>
        <w:br/>
      </w:r>
      <w:r>
        <w:rPr>
          <w:rFonts w:ascii="Consolas" w:hAnsi="Consolas" w:eastAsia="微软雅黑"/>
          <w:b w:val="0"/>
          <w:sz w:val="18"/>
        </w:rPr>
        <w:t>**响应参数**：</w:t>
      </w:r>
      <w:r>
        <w:br/>
      </w:r>
      <w:r>
        <w:rPr>
          <w:rFonts w:ascii="Consolas" w:hAnsi="Consolas" w:eastAsia="微软雅黑"/>
          <w:b w:val="0"/>
          <w:sz w:val="18"/>
        </w:rPr>
      </w:r>
      <w:r>
        <w:br/>
      </w:r>
      <w:r>
        <w:rPr>
          <w:rFonts w:ascii="Consolas" w:hAnsi="Consolas" w:eastAsia="微软雅黑"/>
          <w:b w:val="0"/>
          <w:sz w:val="18"/>
        </w:rPr>
        <w:t>| 字段 | 类型 | 说明 |</w:t>
      </w:r>
      <w:r>
        <w:br/>
      </w:r>
      <w:r>
        <w:rPr>
          <w:rFonts w:ascii="Consolas" w:hAnsi="Consolas" w:eastAsia="微软雅黑"/>
          <w:b w:val="0"/>
          <w:sz w:val="18"/>
        </w:rPr>
        <w:t>| --- | --- | --- |</w:t>
      </w:r>
      <w:r>
        <w:br/>
      </w:r>
      <w:r>
        <w:rPr>
          <w:rFonts w:ascii="Consolas" w:hAnsi="Consolas" w:eastAsia="微软雅黑"/>
          <w:b w:val="0"/>
          <w:sz w:val="18"/>
        </w:rPr>
        <w:t>| code | Integer | 状态码，0 表示成功 |</w:t>
      </w:r>
      <w:r>
        <w:br/>
      </w:r>
      <w:r>
        <w:rPr>
          <w:rFonts w:ascii="Consolas" w:hAnsi="Consolas" w:eastAsia="微软雅黑"/>
          <w:b w:val="0"/>
          <w:sz w:val="18"/>
        </w:rPr>
        <w:t>| message | String | 提示信息 |</w:t>
      </w:r>
      <w:r>
        <w:br/>
      </w:r>
      <w:r>
        <w:rPr>
          <w:rFonts w:ascii="Consolas" w:hAnsi="Consolas" w:eastAsia="微软雅黑"/>
          <w:b w:val="0"/>
          <w:sz w:val="18"/>
        </w:rPr>
        <w:t>| data | Object | 返回数据（token 等） |</w:t>
      </w:r>
      <w:r>
        <w:br/>
      </w:r>
      <w:r>
        <w:rPr>
          <w:rFonts w:ascii="Consolas" w:hAnsi="Consolas" w:eastAsia="微软雅黑"/>
          <w:b w:val="0"/>
          <w:sz w:val="18"/>
        </w:rPr>
      </w:r>
      <w:r>
        <w:br/>
      </w:r>
      <w:r>
        <w:rPr>
          <w:rFonts w:ascii="Consolas" w:hAnsi="Consolas" w:eastAsia="微软雅黑"/>
          <w:b w:val="0"/>
          <w:sz w:val="18"/>
        </w:rPr>
        <w:t>- **响应示例**：`{"code":0,"message":"ok","data":{"token":"xxxx"}}`</w:t>
      </w:r>
    </w:p>
    <w:p>
      <w:pPr>
        <w:spacing w:after="80"/>
      </w:pPr>
      <w:r>
        <w:rPr>
          <w:rFonts w:ascii="Microsoft YaHei" w:hAnsi="Microsoft YaHei" w:eastAsia="微软雅黑"/>
          <w:b/>
          <w:sz w:val="21"/>
        </w:rPr>
        <w:t>通用约定</w:t>
      </w:r>
      <w:r>
        <w:rPr>
          <w:rFonts w:ascii="Microsoft YaHei" w:hAnsi="Microsoft YaHei" w:eastAsia="微软雅黑"/>
          <w:b w:val="0"/>
          <w:sz w:val="21"/>
        </w:rPr>
        <w:t>：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>•  统一返回结构：</w:t>
      </w:r>
      <w:r>
        <w:rPr>
          <w:rFonts w:ascii="Consolas" w:hAnsi="Consolas" w:eastAsia="微软雅黑"/>
          <w:b w:val="0"/>
          <w:sz w:val="20"/>
        </w:rPr>
        <w:t>{ code, message, data }</w:t>
      </w:r>
      <w:r>
        <w:rPr>
          <w:rFonts w:ascii="Microsoft YaHei" w:hAnsi="Microsoft YaHei" w:eastAsia="微软雅黑"/>
          <w:b w:val="0"/>
          <w:sz w:val="21"/>
        </w:rPr>
        <w:t>。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>•  状态码约定：</w:t>
      </w:r>
      <w:r>
        <w:rPr>
          <w:rFonts w:ascii="Consolas" w:hAnsi="Consolas" w:eastAsia="微软雅黑"/>
          <w:b w:val="0"/>
          <w:sz w:val="20"/>
        </w:rPr>
        <w:t>0</w:t>
      </w:r>
      <w:r>
        <w:rPr>
          <w:rFonts w:ascii="Microsoft YaHei" w:hAnsi="Microsoft YaHei" w:eastAsia="微软雅黑"/>
          <w:b w:val="0"/>
          <w:sz w:val="21"/>
        </w:rPr>
        <w:t xml:space="preserve"> 成功；</w:t>
      </w:r>
      <w:r>
        <w:rPr>
          <w:rFonts w:ascii="Consolas" w:hAnsi="Consolas" w:eastAsia="微软雅黑"/>
          <w:b w:val="0"/>
          <w:sz w:val="20"/>
        </w:rPr>
        <w:t>4xx</w:t>
      </w:r>
      <w:r>
        <w:rPr>
          <w:rFonts w:ascii="Microsoft YaHei" w:hAnsi="Microsoft YaHei" w:eastAsia="微软雅黑"/>
          <w:b w:val="0"/>
          <w:sz w:val="21"/>
        </w:rPr>
        <w:t xml:space="preserve"> 客户端错误；</w:t>
      </w:r>
      <w:r>
        <w:rPr>
          <w:rFonts w:ascii="Consolas" w:hAnsi="Consolas" w:eastAsia="微软雅黑"/>
          <w:b w:val="0"/>
          <w:sz w:val="20"/>
        </w:rPr>
        <w:t>5xx</w:t>
      </w:r>
      <w:r>
        <w:rPr>
          <w:rFonts w:ascii="Microsoft YaHei" w:hAnsi="Microsoft YaHei" w:eastAsia="微软雅黑"/>
          <w:b w:val="0"/>
          <w:sz w:val="21"/>
        </w:rPr>
        <w:t xml:space="preserve"> 服务端错误（可自定义业务错误码）。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 xml:space="preserve">•  鉴权接口在请求头携带 </w:t>
      </w:r>
      <w:r>
        <w:rPr>
          <w:rFonts w:ascii="Consolas" w:hAnsi="Consolas" w:eastAsia="微软雅黑"/>
          <w:b w:val="0"/>
          <w:sz w:val="20"/>
        </w:rPr>
        <w:t>token</w:t>
      </w:r>
      <w:r>
        <w:rPr>
          <w:rFonts w:ascii="Microsoft YaHei" w:hAnsi="Microsoft YaHei" w:eastAsia="微软雅黑"/>
          <w:b w:val="0"/>
          <w:sz w:val="21"/>
        </w:rPr>
        <w:t>。</w:t>
      </w:r>
    </w:p>
    <w:p>
      <w:r>
        <w:br w:type="page"/>
      </w:r>
    </w:p>
    <w:p>
      <w:pPr>
        <w:spacing w:before="200" w:after="120"/>
      </w:pPr>
      <w:r>
        <w:rPr>
          <w:rFonts w:ascii="Microsoft YaHei" w:hAnsi="Microsoft YaHei" w:eastAsia="微软雅黑"/>
          <w:b/>
          <w:color w:val="1F3B5C"/>
          <w:sz w:val="32"/>
        </w:rPr>
        <w:t>附录 D：Git 协作命令清单</w:t>
      </w:r>
    </w:p>
    <w:p>
      <w:pPr>
        <w:spacing w:before="120" w:after="60"/>
      </w:pPr>
      <w:r>
        <w:rPr>
          <w:rFonts w:ascii="Microsoft YaHei" w:hAnsi="Microsoft YaHei" w:eastAsia="微软雅黑"/>
          <w:b/>
          <w:color w:val="2E4E7E"/>
          <w:sz w:val="24"/>
        </w:rPr>
        <w:t>D.1 常用命令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b/>
                <w:sz w:val="19"/>
              </w:rPr>
              <w:t>命令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微软雅黑"/>
                <w:b w:val="0"/>
                <w:sz w:val="18"/>
              </w:rPr>
              <w:t>git clone &lt;url&gt;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克隆仓库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微软雅黑"/>
                <w:b w:val="0"/>
                <w:sz w:val="18"/>
              </w:rPr>
              <w:t>git checkout -b feature-xxx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新建并切换功能分支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微软雅黑"/>
                <w:b w:val="0"/>
                <w:sz w:val="18"/>
              </w:rPr>
              <w:t>git add .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暂存改动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微软雅黑"/>
                <w:b w:val="0"/>
                <w:sz w:val="18"/>
              </w:rPr>
              <w:t>git commit -m "描述"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提交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微软雅黑"/>
                <w:b w:val="0"/>
                <w:sz w:val="18"/>
              </w:rPr>
              <w:t>git pull origin dev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拉取 dev 最新代码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微软雅黑"/>
                <w:b w:val="0"/>
                <w:sz w:val="18"/>
              </w:rPr>
              <w:t>git push origin feature-xxx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推送功能分支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微软雅黑"/>
                <w:b w:val="0"/>
                <w:sz w:val="18"/>
              </w:rPr>
              <w:t>git merge dev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合并 dev 到当前分支</w:t>
            </w:r>
          </w:p>
        </w:tc>
      </w:tr>
    </w:tbl>
    <w:p>
      <w:pPr>
        <w:spacing w:after="40"/>
      </w:pPr>
    </w:p>
    <w:p>
      <w:pPr>
        <w:spacing w:before="120" w:after="60"/>
      </w:pPr>
      <w:r>
        <w:rPr>
          <w:rFonts w:ascii="Microsoft YaHei" w:hAnsi="Microsoft YaHei" w:eastAsia="微软雅黑"/>
          <w:b/>
          <w:color w:val="2E4E7E"/>
          <w:sz w:val="24"/>
        </w:rPr>
        <w:t>D.2 标准协作流程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 xml:space="preserve">1. </w:t>
      </w:r>
      <w:r>
        <w:rPr>
          <w:rFonts w:ascii="Consolas" w:hAnsi="Consolas" w:eastAsia="微软雅黑"/>
          <w:b w:val="0"/>
          <w:sz w:val="20"/>
        </w:rPr>
        <w:t>git checkout dev &amp;&amp; git pull origin dev</w:t>
      </w:r>
      <w:r>
        <w:rPr>
          <w:rFonts w:ascii="Microsoft YaHei" w:hAnsi="Microsoft YaHei" w:eastAsia="微软雅黑"/>
          <w:b w:val="0"/>
          <w:sz w:val="21"/>
        </w:rPr>
        <w:t xml:space="preserve"> —— 同步最新 dev。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 xml:space="preserve">2. </w:t>
      </w:r>
      <w:r>
        <w:rPr>
          <w:rFonts w:ascii="Consolas" w:hAnsi="Consolas" w:eastAsia="微软雅黑"/>
          <w:b w:val="0"/>
          <w:sz w:val="20"/>
        </w:rPr>
        <w:t>git checkout -b feature-xxx</w:t>
      </w:r>
      <w:r>
        <w:rPr>
          <w:rFonts w:ascii="Microsoft YaHei" w:hAnsi="Microsoft YaHei" w:eastAsia="微软雅黑"/>
          <w:b w:val="0"/>
          <w:sz w:val="21"/>
        </w:rPr>
        <w:t xml:space="preserve"> —— 新建功能分支。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>3. 开发、</w:t>
      </w:r>
      <w:r>
        <w:rPr>
          <w:rFonts w:ascii="Consolas" w:hAnsi="Consolas" w:eastAsia="微软雅黑"/>
          <w:b w:val="0"/>
          <w:sz w:val="20"/>
        </w:rPr>
        <w:t>git add</w:t>
      </w:r>
      <w:r>
        <w:rPr>
          <w:rFonts w:ascii="Microsoft YaHei" w:hAnsi="Microsoft YaHei" w:eastAsia="微软雅黑"/>
          <w:b w:val="0"/>
          <w:sz w:val="21"/>
        </w:rPr>
        <w:t>、</w:t>
      </w:r>
      <w:r>
        <w:rPr>
          <w:rFonts w:ascii="Consolas" w:hAnsi="Consolas" w:eastAsia="微软雅黑"/>
          <w:b w:val="0"/>
          <w:sz w:val="20"/>
        </w:rPr>
        <w:t>git commit</w:t>
      </w:r>
      <w:r>
        <w:rPr>
          <w:rFonts w:ascii="Microsoft YaHei" w:hAnsi="Microsoft YaHei" w:eastAsia="微软雅黑"/>
          <w:b w:val="0"/>
          <w:sz w:val="21"/>
        </w:rPr>
        <w:t>。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 xml:space="preserve">4. </w:t>
      </w:r>
      <w:r>
        <w:rPr>
          <w:rFonts w:ascii="Consolas" w:hAnsi="Consolas" w:eastAsia="微软雅黑"/>
          <w:b w:val="0"/>
          <w:sz w:val="20"/>
        </w:rPr>
        <w:t>git push origin feature-xxx</w:t>
      </w:r>
      <w:r>
        <w:rPr>
          <w:rFonts w:ascii="Microsoft YaHei" w:hAnsi="Microsoft YaHei" w:eastAsia="微软雅黑"/>
          <w:b w:val="0"/>
          <w:sz w:val="21"/>
        </w:rPr>
        <w:t xml:space="preserve">，在 GitHub 发起 PR 到 </w:t>
      </w:r>
      <w:r>
        <w:rPr>
          <w:rFonts w:ascii="Consolas" w:hAnsi="Consolas" w:eastAsia="微软雅黑"/>
          <w:b w:val="0"/>
          <w:sz w:val="20"/>
        </w:rPr>
        <w:t>dev</w:t>
      </w:r>
      <w:r>
        <w:rPr>
          <w:rFonts w:ascii="Microsoft YaHei" w:hAnsi="Microsoft YaHei" w:eastAsia="微软雅黑"/>
          <w:b w:val="0"/>
          <w:sz w:val="21"/>
        </w:rPr>
        <w:t>。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>5. 对方 review 后合并，删除功能分支。</w:t>
      </w:r>
    </w:p>
    <w:p>
      <w:pPr>
        <w:spacing w:before="120" w:after="60"/>
      </w:pPr>
      <w:r>
        <w:rPr>
          <w:rFonts w:ascii="Microsoft YaHei" w:hAnsi="Microsoft YaHei" w:eastAsia="微软雅黑"/>
          <w:b/>
          <w:color w:val="2E4E7E"/>
          <w:sz w:val="24"/>
        </w:rPr>
        <w:t>D.3 冲突处理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 xml:space="preserve">1. 冲突时先 </w:t>
      </w:r>
      <w:r>
        <w:rPr>
          <w:rFonts w:ascii="Consolas" w:hAnsi="Consolas" w:eastAsia="微软雅黑"/>
          <w:b w:val="0"/>
          <w:sz w:val="20"/>
        </w:rPr>
        <w:t>git pull</w:t>
      </w:r>
      <w:r>
        <w:rPr>
          <w:rFonts w:ascii="Microsoft YaHei" w:hAnsi="Microsoft YaHei" w:eastAsia="微软雅黑"/>
          <w:b w:val="0"/>
          <w:sz w:val="21"/>
        </w:rPr>
        <w:t xml:space="preserve"> 拉取对方代码。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>2. 打开冲突文件，两人一起协商保留哪部分。</w:t>
      </w:r>
    </w:p>
    <w:p>
      <w:pPr>
        <w:spacing w:after="40"/>
        <w:ind w:left="340"/>
      </w:pPr>
      <w:r>
        <w:rPr>
          <w:rFonts w:ascii="Microsoft YaHei" w:hAnsi="Microsoft YaHei" w:eastAsia="微软雅黑"/>
          <w:b w:val="0"/>
          <w:sz w:val="21"/>
        </w:rPr>
        <w:t xml:space="preserve">3. 解决后 </w:t>
      </w:r>
      <w:r>
        <w:rPr>
          <w:rFonts w:ascii="Consolas" w:hAnsi="Consolas" w:eastAsia="微软雅黑"/>
          <w:b w:val="0"/>
          <w:sz w:val="20"/>
        </w:rPr>
        <w:t>git add</w:t>
      </w:r>
      <w:r>
        <w:rPr>
          <w:rFonts w:ascii="Microsoft YaHei" w:hAnsi="Microsoft YaHei" w:eastAsia="微软雅黑"/>
          <w:b w:val="0"/>
          <w:sz w:val="21"/>
        </w:rPr>
        <w:t xml:space="preserve"> 冲突文件并 </w:t>
      </w:r>
      <w:r>
        <w:rPr>
          <w:rFonts w:ascii="Consolas" w:hAnsi="Consolas" w:eastAsia="微软雅黑"/>
          <w:b w:val="0"/>
          <w:sz w:val="20"/>
        </w:rPr>
        <w:t>git commit</w:t>
      </w:r>
      <w:r>
        <w:rPr>
          <w:rFonts w:ascii="Microsoft YaHei" w:hAnsi="Microsoft YaHei" w:eastAsia="微软雅黑"/>
          <w:b w:val="0"/>
          <w:sz w:val="21"/>
        </w:rPr>
        <w:t>。</w:t>
      </w:r>
    </w:p>
    <w:p>
      <w:r>
        <w:br w:type="page"/>
      </w:r>
    </w:p>
    <w:p>
      <w:pPr>
        <w:spacing w:before="200" w:after="120"/>
      </w:pPr>
      <w:r>
        <w:rPr>
          <w:rFonts w:ascii="Microsoft YaHei" w:hAnsi="Microsoft YaHei" w:eastAsia="微软雅黑"/>
          <w:b/>
          <w:color w:val="1F3B5C"/>
          <w:sz w:val="32"/>
        </w:rPr>
        <w:t>附录 E：面试复盘模板</w:t>
      </w:r>
    </w:p>
    <w:p>
      <w:pPr>
        <w:spacing w:after="60"/>
        <w:ind w:left="283"/>
      </w:pPr>
      <w:r>
        <w:rPr>
          <w:rFonts w:ascii="Microsoft YaHei" w:hAnsi="Microsoft YaHei" w:eastAsia="微软雅黑"/>
          <w:b w:val="0"/>
          <w:i/>
          <w:color w:val="595959"/>
          <w:sz w:val="21"/>
        </w:rPr>
        <w:t>第 11–12 周复盘时，按此模板填写，每人独立完成。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b/>
                <w:sz w:val="19"/>
              </w:rPr>
              <w:t>维度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我负责的模块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写清楚自己写了哪些具体功能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用到的技术点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如 Sa-Token 鉴权、MyBatis-Plus、Redis 缓存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遇到的难点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如并发借阅、缓存一致性、Git 冲突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解决方案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怎么分析、怎么验证、最终结果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与同学如何协作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分工方式、接口对齐、code review、冲突协商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项目成果与收益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b w:val="0"/>
                <w:sz w:val="19"/>
              </w:rPr>
              <w:t>可运行项目、GitHub 记录、团队开发经验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微软雅黑"/>
          <w:b/>
          <w:sz w:val="21"/>
        </w:rPr>
        <w:t>一句话版本</w:t>
      </w:r>
      <w:r>
        <w:rPr>
          <w:rFonts w:ascii="Microsoft YaHei" w:hAnsi="Microsoft YaHei" w:eastAsia="微软雅黑"/>
          <w:b w:val="0"/>
          <w:sz w:val="21"/>
        </w:rPr>
        <w:t>（用于简历 / 自我介绍）：</w:t>
      </w:r>
    </w:p>
    <w:p>
      <w:pPr>
        <w:spacing w:after="60"/>
        <w:ind w:left="283"/>
      </w:pPr>
      <w:r>
        <w:rPr>
          <w:rFonts w:ascii="Microsoft YaHei" w:hAnsi="Microsoft YaHei" w:eastAsia="微软雅黑"/>
          <w:b w:val="0"/>
          <w:i/>
          <w:color w:val="595959"/>
          <w:sz w:val="21"/>
        </w:rPr>
        <w:t>我与同学协作开发了一个图书管理系统，我负责【某某模块】，使用了【某某技术】，解决了【某某问题】。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